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2B01" w:rsidRDefault="00BF39F0">
      <w:pPr>
        <w:pStyle w:val="Title"/>
        <w:jc w:val="center"/>
      </w:pPr>
      <w:r>
        <w:t>PixelGuard: Thúc đ</w:t>
      </w:r>
      <w:r>
        <w:t>ẩ</w:t>
      </w:r>
      <w:r>
        <w:t>y quy</w:t>
      </w:r>
      <w:r>
        <w:t>ề</w:t>
      </w:r>
      <w:r>
        <w:t>n riêng tư d</w:t>
      </w:r>
      <w:r>
        <w:t>ữ</w:t>
      </w:r>
      <w:r>
        <w:t xml:space="preserve"> li</w:t>
      </w:r>
      <w:r>
        <w:t>ệ</w:t>
      </w:r>
      <w:r>
        <w:t>u chăm sóc s</w:t>
      </w:r>
      <w:r>
        <w:t>ứ</w:t>
      </w:r>
      <w:r>
        <w:t>c kh</w:t>
      </w:r>
      <w:r>
        <w:t>ỏ</w:t>
      </w:r>
      <w:r>
        <w:t>e thông qua h</w:t>
      </w:r>
      <w:r>
        <w:t>ệ</w:t>
      </w:r>
      <w:r>
        <w:t xml:space="preserve"> th</w:t>
      </w:r>
      <w:r>
        <w:t>ố</w:t>
      </w:r>
      <w:r>
        <w:t>ng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đư</w:t>
      </w:r>
      <w:r>
        <w:t>ợ</w:t>
      </w:r>
      <w:r>
        <w:t>c đi</w:t>
      </w:r>
      <w:r>
        <w:t>ề</w:t>
      </w:r>
      <w:r>
        <w:t>u khi</w:t>
      </w:r>
      <w:r>
        <w:t>ể</w:t>
      </w:r>
      <w:r>
        <w:t>n b</w:t>
      </w:r>
      <w:r>
        <w:t>ở</w:t>
      </w:r>
      <w:r>
        <w:t>i AI cho nghiên c</w:t>
      </w:r>
      <w:r>
        <w:t>ứ</w:t>
      </w:r>
      <w:r>
        <w:t xml:space="preserve">u hình </w:t>
      </w:r>
      <w:r>
        <w:t>ả</w:t>
      </w:r>
      <w:r>
        <w:t>nh y t</w:t>
      </w:r>
      <w:r>
        <w:t>ế</w:t>
      </w:r>
    </w:p>
    <w:p w:rsidR="001E2B01" w:rsidRDefault="001E2B01"/>
    <w:p w:rsidR="001E2B01" w:rsidRDefault="00BF39F0">
      <w:r>
        <w:rPr>
          <w:b/>
        </w:rPr>
        <w:t>📖</w:t>
      </w:r>
      <w:r>
        <w:rPr>
          <w:b/>
        </w:rPr>
        <w:t xml:space="preserve"> Bài vi</w:t>
      </w:r>
      <w:r>
        <w:rPr>
          <w:b/>
        </w:rPr>
        <w:t>ế</w:t>
      </w:r>
      <w:r>
        <w:rPr>
          <w:b/>
        </w:rPr>
        <w:t>t g</w:t>
      </w:r>
      <w:r>
        <w:rPr>
          <w:b/>
        </w:rPr>
        <w:t>ố</w:t>
      </w:r>
      <w:r>
        <w:rPr>
          <w:b/>
        </w:rPr>
        <w:t xml:space="preserve">c: </w:t>
      </w:r>
      <w:r w:rsidR="00D17C1C" w:rsidRPr="00D17C1C">
        <w:rPr>
          <w:u w:val="single"/>
        </w:rPr>
        <w:t>https://aws.amazon.com/vi/blogs/publicsector/pixelguard-advancing-healthcare-data-privacy-through-ai-driven-de-identification-system-for-medical-imaging-research/</w:t>
      </w:r>
      <w:r>
        <w:br/>
      </w:r>
      <w:r>
        <w:rPr>
          <w:b/>
        </w:rPr>
        <w:t>👤</w:t>
      </w:r>
      <w:r>
        <w:rPr>
          <w:b/>
        </w:rPr>
        <w:t xml:space="preserve"> Tác gi</w:t>
      </w:r>
      <w:r>
        <w:rPr>
          <w:b/>
        </w:rPr>
        <w:t>ả</w:t>
      </w:r>
      <w:r>
        <w:rPr>
          <w:b/>
        </w:rPr>
        <w:t xml:space="preserve">: </w:t>
      </w:r>
      <w:r>
        <w:t xml:space="preserve">Shashank Tanksali, Steve Fu, Abhijit Gaonkar, và </w:t>
      </w:r>
      <w:r>
        <w:t>Javeed Shaik</w:t>
      </w:r>
      <w:r>
        <w:br/>
      </w:r>
      <w:r>
        <w:rPr>
          <w:b/>
        </w:rPr>
        <w:t>📅</w:t>
      </w:r>
      <w:r>
        <w:rPr>
          <w:b/>
        </w:rPr>
        <w:t xml:space="preserve"> Ngày xu</w:t>
      </w:r>
      <w:r>
        <w:rPr>
          <w:b/>
        </w:rPr>
        <w:t>ấ</w:t>
      </w:r>
      <w:r>
        <w:rPr>
          <w:b/>
        </w:rPr>
        <w:t>t b</w:t>
      </w:r>
      <w:r>
        <w:rPr>
          <w:b/>
        </w:rPr>
        <w:t>ả</w:t>
      </w:r>
      <w:r>
        <w:rPr>
          <w:b/>
        </w:rPr>
        <w:t xml:space="preserve">n: </w:t>
      </w:r>
      <w:r>
        <w:t>09 tháng 7 năm 2025</w:t>
      </w:r>
      <w:r>
        <w:br/>
      </w:r>
      <w:r>
        <w:rPr>
          <w:b/>
        </w:rPr>
        <w:t>🌐</w:t>
      </w:r>
      <w:r>
        <w:rPr>
          <w:b/>
        </w:rPr>
        <w:t xml:space="preserve"> Ngu</w:t>
      </w:r>
      <w:r>
        <w:rPr>
          <w:b/>
        </w:rPr>
        <w:t>ồ</w:t>
      </w:r>
      <w:r>
        <w:rPr>
          <w:b/>
        </w:rPr>
        <w:t xml:space="preserve">n: </w:t>
      </w:r>
      <w:r>
        <w:t>AWS Blog</w:t>
      </w:r>
      <w:r>
        <w:br/>
      </w:r>
      <w:r>
        <w:rPr>
          <w:b/>
        </w:rPr>
        <w:t>👨</w:t>
      </w:r>
      <w:r>
        <w:rPr>
          <w:b/>
        </w:rPr>
        <w:t>‍</w:t>
      </w:r>
      <w:r>
        <w:rPr>
          <w:b/>
        </w:rPr>
        <w:t>💻</w:t>
      </w:r>
      <w:r>
        <w:rPr>
          <w:b/>
        </w:rPr>
        <w:t xml:space="preserve"> Ngư</w:t>
      </w:r>
      <w:r>
        <w:rPr>
          <w:b/>
        </w:rPr>
        <w:t>ờ</w:t>
      </w:r>
      <w:r>
        <w:rPr>
          <w:b/>
        </w:rPr>
        <w:t>i d</w:t>
      </w:r>
      <w:r>
        <w:rPr>
          <w:b/>
        </w:rPr>
        <w:t>ị</w:t>
      </w:r>
      <w:r>
        <w:rPr>
          <w:b/>
        </w:rPr>
        <w:t xml:space="preserve">ch: </w:t>
      </w:r>
      <w:proofErr w:type="spellStart"/>
      <w:r w:rsidR="00D17C1C">
        <w:t>Nguyễn</w:t>
      </w:r>
      <w:proofErr w:type="spellEnd"/>
      <w:r w:rsidR="00D17C1C">
        <w:t xml:space="preserve"> Quang </w:t>
      </w:r>
      <w:proofErr w:type="spellStart"/>
      <w:r w:rsidR="00D17C1C">
        <w:t>Bình</w:t>
      </w:r>
      <w:proofErr w:type="spellEnd"/>
      <w:r>
        <w:br/>
      </w:r>
      <w:r>
        <w:rPr>
          <w:b/>
        </w:rPr>
        <w:t>📅</w:t>
      </w:r>
      <w:r>
        <w:rPr>
          <w:b/>
        </w:rPr>
        <w:t xml:space="preserve"> Ngày d</w:t>
      </w:r>
      <w:r>
        <w:rPr>
          <w:b/>
        </w:rPr>
        <w:t>ị</w:t>
      </w:r>
      <w:r>
        <w:rPr>
          <w:b/>
        </w:rPr>
        <w:t xml:space="preserve">ch: </w:t>
      </w:r>
      <w:r w:rsidR="00D17C1C">
        <w:t>08</w:t>
      </w:r>
      <w:r>
        <w:t>/07/2025</w:t>
      </w:r>
      <w:r>
        <w:br/>
      </w:r>
      <w:r>
        <w:rPr>
          <w:b/>
        </w:rPr>
        <w:t>⏱</w:t>
      </w:r>
      <w:r>
        <w:rPr>
          <w:b/>
        </w:rPr>
        <w:t>️</w:t>
      </w:r>
      <w:r>
        <w:rPr>
          <w:b/>
        </w:rPr>
        <w:t xml:space="preserve"> Th</w:t>
      </w:r>
      <w:r>
        <w:rPr>
          <w:b/>
        </w:rPr>
        <w:t>ờ</w:t>
      </w:r>
      <w:r>
        <w:rPr>
          <w:b/>
        </w:rPr>
        <w:t>i gian đ</w:t>
      </w:r>
      <w:r>
        <w:rPr>
          <w:b/>
        </w:rPr>
        <w:t>ọ</w:t>
      </w:r>
      <w:r>
        <w:rPr>
          <w:b/>
        </w:rPr>
        <w:t xml:space="preserve">c: </w:t>
      </w:r>
      <w:r>
        <w:t>15 phút</w:t>
      </w:r>
    </w:p>
    <w:p w:rsidR="001E2B01" w:rsidRDefault="00BF39F0">
      <w:r>
        <w:t>──────────────────────────────────────────────────</w:t>
      </w:r>
    </w:p>
    <w:p w:rsidR="001E2B01" w:rsidRDefault="00BF39F0">
      <w:pPr>
        <w:pStyle w:val="Heading2"/>
      </w:pPr>
      <w:r>
        <w:t>📋</w:t>
      </w:r>
      <w:r>
        <w:t xml:space="preserve"> Tóm t</w:t>
      </w:r>
      <w:r>
        <w:t>ắ</w:t>
      </w:r>
      <w:r>
        <w:t>t</w:t>
      </w:r>
    </w:p>
    <w:p w:rsidR="001E2B01" w:rsidRDefault="00BF39F0">
      <w:r>
        <w:t xml:space="preserve">Hình </w:t>
      </w:r>
      <w:r>
        <w:t>ả</w:t>
      </w:r>
      <w:r>
        <w:t>nh y t</w:t>
      </w:r>
      <w:r>
        <w:t>ế</w:t>
      </w:r>
      <w:r>
        <w:t xml:space="preserve"> đóng vai trò quan tr</w:t>
      </w:r>
      <w:r>
        <w:t>ọ</w:t>
      </w:r>
      <w:r>
        <w:t xml:space="preserve">ng trong </w:t>
      </w:r>
      <w:r>
        <w:t>nghiên c</w:t>
      </w:r>
      <w:r>
        <w:t>ứ</w:t>
      </w:r>
      <w:r>
        <w:t>u y h</w:t>
      </w:r>
      <w:r>
        <w:t>ọ</w:t>
      </w:r>
      <w:r>
        <w:t>c b</w:t>
      </w:r>
      <w:r>
        <w:t>ằ</w:t>
      </w:r>
      <w:r>
        <w:t>ng cách cung c</w:t>
      </w:r>
      <w:r>
        <w:t>ấ</w:t>
      </w:r>
      <w:r>
        <w:t>p nh</w:t>
      </w:r>
      <w:r>
        <w:t>ữ</w:t>
      </w:r>
      <w:r>
        <w:t>ng hi</w:t>
      </w:r>
      <w:r>
        <w:t>ể</w:t>
      </w:r>
      <w:r>
        <w:t>u bi</w:t>
      </w:r>
      <w:r>
        <w:t>ế</w:t>
      </w:r>
      <w:r>
        <w:t>t có giá tr</w:t>
      </w:r>
      <w:r>
        <w:t>ị</w:t>
      </w:r>
      <w:r>
        <w:t xml:space="preserve"> giúp thúc đ</w:t>
      </w:r>
      <w:r>
        <w:t>ẩ</w:t>
      </w:r>
      <w:r>
        <w:t>y s</w:t>
      </w:r>
      <w:r>
        <w:t>ự</w:t>
      </w:r>
      <w:r>
        <w:t xml:space="preserve"> hi</w:t>
      </w:r>
      <w:r>
        <w:t>ể</w:t>
      </w:r>
      <w:r>
        <w:t>u bi</w:t>
      </w:r>
      <w:r>
        <w:t>ế</w:t>
      </w:r>
      <w:r>
        <w:t>t c</w:t>
      </w:r>
      <w:r>
        <w:t>ủ</w:t>
      </w:r>
      <w:r>
        <w:t>a chúng ta v</w:t>
      </w:r>
      <w:r>
        <w:t>ề</w:t>
      </w:r>
      <w:r>
        <w:t xml:space="preserve"> s</w:t>
      </w:r>
      <w:r>
        <w:t>ứ</w:t>
      </w:r>
      <w:r>
        <w:t>c kh</w:t>
      </w:r>
      <w:r>
        <w:t>ỏ</w:t>
      </w:r>
      <w:r>
        <w:t>e con ngư</w:t>
      </w:r>
      <w:r>
        <w:t>ờ</w:t>
      </w:r>
      <w:r>
        <w:t>i, qu</w:t>
      </w:r>
      <w:r>
        <w:t>ả</w:t>
      </w:r>
      <w:r>
        <w:t>n lý b</w:t>
      </w:r>
      <w:r>
        <w:t>ệ</w:t>
      </w:r>
      <w:r>
        <w:t>nh t</w:t>
      </w:r>
      <w:r>
        <w:t>ậ</w:t>
      </w:r>
      <w:r>
        <w:t>t và hi</w:t>
      </w:r>
      <w:r>
        <w:t>ệ</w:t>
      </w:r>
      <w:r>
        <w:t>u qu</w:t>
      </w:r>
      <w:r>
        <w:t>ả</w:t>
      </w:r>
      <w:r>
        <w:t xml:space="preserve"> đi</w:t>
      </w:r>
      <w:r>
        <w:t>ề</w:t>
      </w:r>
      <w:r>
        <w:t>u tr</w:t>
      </w:r>
      <w:r>
        <w:t>ị</w:t>
      </w:r>
      <w:r>
        <w:t>. Các nhà nghiên c</w:t>
      </w:r>
      <w:r>
        <w:t>ứ</w:t>
      </w:r>
      <w:r>
        <w:t>u s</w:t>
      </w:r>
      <w:r>
        <w:t>ử</w:t>
      </w:r>
      <w:r>
        <w:t xml:space="preserve"> d</w:t>
      </w:r>
      <w:r>
        <w:t>ụ</w:t>
      </w:r>
      <w:r>
        <w:t xml:space="preserve">ng hình </w:t>
      </w:r>
      <w:r>
        <w:t>ả</w:t>
      </w:r>
      <w:r>
        <w:t>nh y t</w:t>
      </w:r>
      <w:r>
        <w:t>ế</w:t>
      </w:r>
      <w:r>
        <w:t xml:space="preserve"> đ</w:t>
      </w:r>
      <w:r>
        <w:t>ể</w:t>
      </w:r>
      <w:r>
        <w:t xml:space="preserve"> nghiên c</w:t>
      </w:r>
      <w:r>
        <w:t>ứ</w:t>
      </w:r>
      <w:r>
        <w:t>u c</w:t>
      </w:r>
      <w:r>
        <w:t>ấ</w:t>
      </w:r>
      <w:r>
        <w:t>u trúc và ch</w:t>
      </w:r>
      <w:r>
        <w:t>ứ</w:t>
      </w:r>
      <w:r>
        <w:t>c năng c</w:t>
      </w:r>
      <w:r>
        <w:t>ủ</w:t>
      </w:r>
      <w:r>
        <w:t>a các cơ qua</w:t>
      </w:r>
      <w:r>
        <w:t>...</w:t>
      </w:r>
    </w:p>
    <w:p w:rsidR="001E2B01" w:rsidRDefault="00BF39F0">
      <w:r>
        <w:rPr>
          <w:b/>
        </w:rPr>
        <w:t>🎯</w:t>
      </w:r>
      <w:r>
        <w:rPr>
          <w:b/>
        </w:rPr>
        <w:t xml:space="preserve"> Đ</w:t>
      </w:r>
      <w:r>
        <w:rPr>
          <w:b/>
        </w:rPr>
        <w:t>ố</w:t>
      </w:r>
      <w:r>
        <w:rPr>
          <w:b/>
        </w:rPr>
        <w:t>i tư</w:t>
      </w:r>
      <w:r>
        <w:rPr>
          <w:b/>
        </w:rPr>
        <w:t>ợ</w:t>
      </w:r>
      <w:r>
        <w:rPr>
          <w:b/>
        </w:rPr>
        <w:t>ng đ</w:t>
      </w:r>
      <w:r>
        <w:rPr>
          <w:b/>
        </w:rPr>
        <w:t>ọ</w:t>
      </w:r>
      <w:r>
        <w:rPr>
          <w:b/>
        </w:rPr>
        <w:t xml:space="preserve">c: </w:t>
      </w:r>
      <w:r>
        <w:t>Developers, Solution Architects, DevOps Engineers</w:t>
      </w:r>
      <w:r>
        <w:br/>
      </w:r>
      <w:r>
        <w:rPr>
          <w:b/>
        </w:rPr>
        <w:t>📊</w:t>
      </w:r>
      <w:r>
        <w:rPr>
          <w:b/>
        </w:rPr>
        <w:t xml:space="preserve"> Đ</w:t>
      </w:r>
      <w:r>
        <w:rPr>
          <w:b/>
        </w:rPr>
        <w:t>ộ</w:t>
      </w:r>
      <w:r>
        <w:rPr>
          <w:b/>
        </w:rPr>
        <w:t xml:space="preserve"> khó: </w:t>
      </w:r>
      <w:r>
        <w:t>Intermediate</w:t>
      </w:r>
      <w:r>
        <w:br/>
      </w:r>
      <w:r>
        <w:rPr>
          <w:b/>
        </w:rPr>
        <w:t>🏷</w:t>
      </w:r>
      <w:r>
        <w:rPr>
          <w:b/>
        </w:rPr>
        <w:t>️</w:t>
      </w:r>
      <w:r>
        <w:rPr>
          <w:b/>
        </w:rPr>
        <w:t xml:space="preserve"> Tags: </w:t>
      </w:r>
      <w:r>
        <w:t>AWS, Cloud Computing, Architecture</w:t>
      </w:r>
    </w:p>
    <w:p w:rsidR="001E2B01" w:rsidRDefault="00BF39F0">
      <w:r>
        <w:t>──────────────────────────────────────────────────</w:t>
      </w:r>
    </w:p>
    <w:p w:rsidR="001E2B01" w:rsidRDefault="00BF39F0">
      <w:pPr>
        <w:pStyle w:val="Heading2"/>
      </w:pPr>
      <w:r>
        <w:t>📚</w:t>
      </w:r>
      <w:r>
        <w:t xml:space="preserve"> M</w:t>
      </w:r>
      <w:r>
        <w:t>ụ</w:t>
      </w:r>
      <w:r>
        <w:t>c l</w:t>
      </w:r>
      <w:r>
        <w:t>ụ</w:t>
      </w:r>
      <w:r>
        <w:t>c</w:t>
      </w:r>
    </w:p>
    <w:p w:rsidR="001E2B01" w:rsidRDefault="00BF39F0">
      <w:r>
        <w:t>• Gi</w:t>
      </w:r>
      <w:r>
        <w:t>ớ</w:t>
      </w:r>
      <w:r>
        <w:t>i thi</w:t>
      </w:r>
      <w:r>
        <w:t>ệ</w:t>
      </w:r>
      <w:r>
        <w:t>u</w:t>
      </w:r>
      <w:r>
        <w:br/>
        <w:t>• Ki</w:t>
      </w:r>
      <w:r>
        <w:t>ế</w:t>
      </w:r>
      <w:r>
        <w:t>n trúc gi</w:t>
      </w:r>
      <w:r>
        <w:t>ả</w:t>
      </w:r>
      <w:r>
        <w:t>i pháp</w:t>
      </w:r>
      <w:r>
        <w:br/>
        <w:t>• Tri</w:t>
      </w:r>
      <w:r>
        <w:t>ể</w:t>
      </w:r>
      <w:r>
        <w:t>n khai</w:t>
      </w:r>
      <w:r>
        <w:br/>
        <w:t>• K</w:t>
      </w:r>
      <w:r>
        <w:t>ế</w:t>
      </w:r>
      <w:r>
        <w:t>t</w:t>
      </w:r>
      <w:r>
        <w:t xml:space="preserve"> lu</w:t>
      </w:r>
      <w:r>
        <w:t>ậ</w:t>
      </w:r>
      <w:r>
        <w:t>n</w:t>
      </w:r>
      <w:r>
        <w:br/>
        <w:t>• Glossary - Thu</w:t>
      </w:r>
      <w:r>
        <w:t>ậ</w:t>
      </w:r>
      <w:r>
        <w:t>t ng</w:t>
      </w:r>
      <w:r>
        <w:t>ữ</w:t>
      </w:r>
      <w:r>
        <w:br/>
        <w:t>• Tài li</w:t>
      </w:r>
      <w:r>
        <w:t>ệ</w:t>
      </w:r>
      <w:r>
        <w:t>u tham kh</w:t>
      </w:r>
      <w:r>
        <w:t>ả</w:t>
      </w:r>
      <w:r>
        <w:t>o</w:t>
      </w:r>
    </w:p>
    <w:p w:rsidR="001E2B01" w:rsidRDefault="00BF39F0">
      <w:r>
        <w:lastRenderedPageBreak/>
        <w:t>──────────────────────────────────────────────────</w:t>
      </w:r>
    </w:p>
    <w:p w:rsidR="00D17C1C" w:rsidRDefault="00D17C1C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" name="Picture 1" descr="AWS Branded Background with text &quot;PixelGuard: Advancing healthcare data privacy through AI-driven de-identification system for medical imaging research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 Branded Background with text &quot;PixelGuard: Advancing healthcare data privacy through AI-driven de-identification system for medical imaging research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01" w:rsidRDefault="00BF39F0">
      <w:r>
        <w:t xml:space="preserve">Hình </w:t>
      </w:r>
      <w:r>
        <w:t>ả</w:t>
      </w:r>
      <w:r>
        <w:t>nh y t</w:t>
      </w:r>
      <w:r>
        <w:t>ế</w:t>
      </w:r>
      <w:r>
        <w:t xml:space="preserve"> đóng vai trò quan tr</w:t>
      </w:r>
      <w:r>
        <w:t>ọ</w:t>
      </w:r>
      <w:r>
        <w:t>ng trong nghiên c</w:t>
      </w:r>
      <w:r>
        <w:t>ứ</w:t>
      </w:r>
      <w:r>
        <w:t>u y h</w:t>
      </w:r>
      <w:r>
        <w:t>ọ</w:t>
      </w:r>
      <w:r>
        <w:t>c b</w:t>
      </w:r>
      <w:r>
        <w:t>ằ</w:t>
      </w:r>
      <w:r>
        <w:t>ng cách cung c</w:t>
      </w:r>
      <w:r>
        <w:t>ấ</w:t>
      </w:r>
      <w:r>
        <w:t>p nh</w:t>
      </w:r>
      <w:r>
        <w:t>ữ</w:t>
      </w:r>
      <w:r>
        <w:t>ng hi</w:t>
      </w:r>
      <w:r>
        <w:t>ể</w:t>
      </w:r>
      <w:r>
        <w:t>u bi</w:t>
      </w:r>
      <w:r>
        <w:t>ế</w:t>
      </w:r>
      <w:r>
        <w:t>t có giá tr</w:t>
      </w:r>
      <w:r>
        <w:t>ị</w:t>
      </w:r>
      <w:r>
        <w:t xml:space="preserve"> giúp thúc đ</w:t>
      </w:r>
      <w:r>
        <w:t>ẩ</w:t>
      </w:r>
      <w:r>
        <w:t>y s</w:t>
      </w:r>
      <w:r>
        <w:t>ự</w:t>
      </w:r>
      <w:r>
        <w:t xml:space="preserve"> hi</w:t>
      </w:r>
      <w:r>
        <w:t>ể</w:t>
      </w:r>
      <w:r>
        <w:t>u bi</w:t>
      </w:r>
      <w:r>
        <w:t>ế</w:t>
      </w:r>
      <w:r>
        <w:t>t c</w:t>
      </w:r>
      <w:r>
        <w:t>ủ</w:t>
      </w:r>
      <w:r>
        <w:t>a chúng ta v</w:t>
      </w:r>
      <w:r>
        <w:t>ề</w:t>
      </w:r>
      <w:r>
        <w:t xml:space="preserve"> s</w:t>
      </w:r>
      <w:r>
        <w:t>ứ</w:t>
      </w:r>
      <w:r>
        <w:t>c k</w:t>
      </w:r>
      <w:r>
        <w:t>h</w:t>
      </w:r>
      <w:r>
        <w:t>ỏ</w:t>
      </w:r>
      <w:r>
        <w:t>e con ngư</w:t>
      </w:r>
      <w:r>
        <w:t>ờ</w:t>
      </w:r>
      <w:r>
        <w:t>i, qu</w:t>
      </w:r>
      <w:r>
        <w:t>ả</w:t>
      </w:r>
      <w:r>
        <w:t>n lý b</w:t>
      </w:r>
      <w:r>
        <w:t>ệ</w:t>
      </w:r>
      <w:r>
        <w:t>nh t</w:t>
      </w:r>
      <w:r>
        <w:t>ậ</w:t>
      </w:r>
      <w:r>
        <w:t>t và hi</w:t>
      </w:r>
      <w:r>
        <w:t>ệ</w:t>
      </w:r>
      <w:r>
        <w:t>u qu</w:t>
      </w:r>
      <w:r>
        <w:t>ả</w:t>
      </w:r>
      <w:r>
        <w:t xml:space="preserve"> đi</w:t>
      </w:r>
      <w:r>
        <w:t>ề</w:t>
      </w:r>
      <w:r>
        <w:t>u tr</w:t>
      </w:r>
      <w:r>
        <w:t>ị</w:t>
      </w:r>
      <w:r>
        <w:t>. Các nhà nghiên c</w:t>
      </w:r>
      <w:r>
        <w:t>ứ</w:t>
      </w:r>
      <w:r>
        <w:t>u s</w:t>
      </w:r>
      <w:r>
        <w:t>ử</w:t>
      </w:r>
      <w:r>
        <w:t xml:space="preserve"> d</w:t>
      </w:r>
      <w:r>
        <w:t>ụ</w:t>
      </w:r>
      <w:r>
        <w:t xml:space="preserve">ng hình </w:t>
      </w:r>
      <w:r>
        <w:t>ả</w:t>
      </w:r>
      <w:r>
        <w:t>nh y t</w:t>
      </w:r>
      <w:r>
        <w:t>ế</w:t>
      </w:r>
      <w:r>
        <w:t xml:space="preserve"> đ</w:t>
      </w:r>
      <w:r>
        <w:t>ể</w:t>
      </w:r>
      <w:r>
        <w:t xml:space="preserve"> nghiên c</w:t>
      </w:r>
      <w:r>
        <w:t>ứ</w:t>
      </w:r>
      <w:r>
        <w:t>u c</w:t>
      </w:r>
      <w:r>
        <w:t>ấ</w:t>
      </w:r>
      <w:r>
        <w:t>u trúc và ch</w:t>
      </w:r>
      <w:r>
        <w:t>ứ</w:t>
      </w:r>
      <w:r>
        <w:t>c năng c</w:t>
      </w:r>
      <w:r>
        <w:t>ủ</w:t>
      </w:r>
      <w:r>
        <w:t>a các cơ quan, mô và t</w:t>
      </w:r>
      <w:r>
        <w:t>ế</w:t>
      </w:r>
      <w:r>
        <w:t xml:space="preserve"> bào </w:t>
      </w:r>
      <w:r>
        <w:t>ở</w:t>
      </w:r>
      <w:r>
        <w:t xml:space="preserve"> tr</w:t>
      </w:r>
      <w:r>
        <w:t>ạ</w:t>
      </w:r>
      <w:r>
        <w:t>ng thái kh</w:t>
      </w:r>
      <w:r>
        <w:t>ỏ</w:t>
      </w:r>
      <w:r>
        <w:t>e m</w:t>
      </w:r>
      <w:r>
        <w:t>ạ</w:t>
      </w:r>
      <w:r>
        <w:t>nh và b</w:t>
      </w:r>
      <w:r>
        <w:t>ệ</w:t>
      </w:r>
      <w:r>
        <w:t>nh t</w:t>
      </w:r>
      <w:r>
        <w:t>ậ</w:t>
      </w:r>
      <w:r>
        <w:t>t. Nh</w:t>
      </w:r>
      <w:r>
        <w:t>ữ</w:t>
      </w:r>
      <w:r>
        <w:t xml:space="preserve">ng hình </w:t>
      </w:r>
      <w:r>
        <w:t>ả</w:t>
      </w:r>
      <w:r>
        <w:t>nh này cũng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đào t</w:t>
      </w:r>
      <w:r>
        <w:t>ạ</w:t>
      </w:r>
      <w:r>
        <w:t>o và giáo d</w:t>
      </w:r>
      <w:r>
        <w:t>ụ</w:t>
      </w:r>
      <w:r>
        <w:t>c</w:t>
      </w:r>
      <w:r>
        <w:t xml:space="preserve"> các chuyên gia chăm sóc s</w:t>
      </w:r>
      <w:r>
        <w:t>ứ</w:t>
      </w:r>
      <w:r>
        <w:t>c kh</w:t>
      </w:r>
      <w:r>
        <w:t>ỏ</w:t>
      </w:r>
      <w:r>
        <w:t>e, đ</w:t>
      </w:r>
      <w:r>
        <w:t>ể</w:t>
      </w:r>
      <w:r>
        <w:t xml:space="preserve"> t</w:t>
      </w:r>
      <w:r>
        <w:t>ạ</w:t>
      </w:r>
      <w:r>
        <w:t>o ra các tài nguyên giáo d</w:t>
      </w:r>
      <w:r>
        <w:t>ụ</w:t>
      </w:r>
      <w:r>
        <w:t>c và h</w:t>
      </w:r>
      <w:r>
        <w:t>ộ</w:t>
      </w:r>
      <w:r>
        <w:t>i th</w:t>
      </w:r>
      <w:r>
        <w:t>ả</w:t>
      </w:r>
      <w:r>
        <w:t>o, và đ</w:t>
      </w:r>
      <w:r>
        <w:t>ể</w:t>
      </w:r>
      <w:r>
        <w:t xml:space="preserve"> đào t</w:t>
      </w:r>
      <w:r>
        <w:t>ạ</w:t>
      </w:r>
      <w:r>
        <w:t>o nhân viên y t</w:t>
      </w:r>
      <w:r>
        <w:t>ế</w:t>
      </w:r>
      <w:r>
        <w:t xml:space="preserve"> trong vi</w:t>
      </w:r>
      <w:r>
        <w:t>ệ</w:t>
      </w:r>
      <w:r>
        <w:t>c hi</w:t>
      </w:r>
      <w:r>
        <w:t>ể</w:t>
      </w:r>
      <w:r>
        <w:t>u và di</w:t>
      </w:r>
      <w:r>
        <w:t>ễ</w:t>
      </w:r>
      <w:r>
        <w:t>n gi</w:t>
      </w:r>
      <w:r>
        <w:t>ả</w:t>
      </w:r>
      <w:r>
        <w:t>i d</w:t>
      </w:r>
      <w:r>
        <w:t>ữ</w:t>
      </w:r>
      <w:r>
        <w:t xml:space="preserve"> li</w:t>
      </w:r>
      <w:r>
        <w:t>ệ</w:t>
      </w:r>
      <w:r>
        <w:t xml:space="preserve">u hình </w:t>
      </w:r>
      <w:r>
        <w:t>ả</w:t>
      </w:r>
      <w:r>
        <w:t>nh.</w:t>
      </w:r>
    </w:p>
    <w:p w:rsidR="001E2B01" w:rsidRDefault="00BF39F0">
      <w:r>
        <w:t>M</w:t>
      </w:r>
      <w:r>
        <w:t>ặ</w:t>
      </w:r>
      <w:r>
        <w:t xml:space="preserve">c dù hình </w:t>
      </w:r>
      <w:r>
        <w:t>ả</w:t>
      </w:r>
      <w:r>
        <w:t>nh y t</w:t>
      </w:r>
      <w:r>
        <w:t>ế</w:t>
      </w:r>
      <w:r>
        <w:t xml:space="preserve"> đóng vai trò quan tr</w:t>
      </w:r>
      <w:r>
        <w:t>ọ</w:t>
      </w:r>
      <w:r>
        <w:t>ng trong nghiên c</w:t>
      </w:r>
      <w:r>
        <w:t>ứ</w:t>
      </w:r>
      <w:r>
        <w:t>u và giáo d</w:t>
      </w:r>
      <w:r>
        <w:t>ụ</w:t>
      </w:r>
      <w:r>
        <w:t>c y h</w:t>
      </w:r>
      <w:r>
        <w:t>ọ</w:t>
      </w:r>
      <w:r>
        <w:t>c, vi</w:t>
      </w:r>
      <w:r>
        <w:t>ệ</w:t>
      </w:r>
      <w:r>
        <w:t>c b</w:t>
      </w:r>
      <w:r>
        <w:t>ả</w:t>
      </w:r>
      <w:r>
        <w:t>o v</w:t>
      </w:r>
      <w:r>
        <w:t>ệ</w:t>
      </w:r>
      <w:r>
        <w:t xml:space="preserve"> quy</w:t>
      </w:r>
      <w:r>
        <w:t>ề</w:t>
      </w:r>
      <w:r>
        <w:t>n</w:t>
      </w:r>
      <w:r>
        <w:t xml:space="preserve"> riêng tư trong hình </w:t>
      </w:r>
      <w:r>
        <w:t>ả</w:t>
      </w:r>
      <w:r>
        <w:t>nh y t</w:t>
      </w:r>
      <w:r>
        <w:t>ế</w:t>
      </w:r>
      <w:r>
        <w:t xml:space="preserve"> có t</w:t>
      </w:r>
      <w:r>
        <w:t>ầ</w:t>
      </w:r>
      <w:r>
        <w:t>m quan tr</w:t>
      </w:r>
      <w:r>
        <w:t>ọ</w:t>
      </w:r>
      <w:r>
        <w:t>ng hàng đ</w:t>
      </w:r>
      <w:r>
        <w:t>ầ</w:t>
      </w:r>
      <w:r>
        <w:t>u đ</w:t>
      </w:r>
      <w:r>
        <w:t>ể</w:t>
      </w:r>
      <w:r>
        <w:t xml:space="preserve"> đ</w:t>
      </w:r>
      <w:r>
        <w:t>ả</w:t>
      </w:r>
      <w:r>
        <w:t>m b</w:t>
      </w:r>
      <w:r>
        <w:t>ả</w:t>
      </w:r>
      <w:r>
        <w:t>o tính b</w:t>
      </w:r>
      <w:r>
        <w:t>ả</w:t>
      </w:r>
      <w:r>
        <w:t>o m</w:t>
      </w:r>
      <w:r>
        <w:t>ậ</w:t>
      </w:r>
      <w:r>
        <w:t>t c</w:t>
      </w:r>
      <w:r>
        <w:t>ủ</w:t>
      </w:r>
      <w:r>
        <w:t>a b</w:t>
      </w:r>
      <w:r>
        <w:t>ệ</w:t>
      </w:r>
      <w:r>
        <w:t>nh nhân, s</w:t>
      </w:r>
      <w:r>
        <w:t>ự</w:t>
      </w:r>
      <w:r>
        <w:t xml:space="preserve"> tin tư</w:t>
      </w:r>
      <w:r>
        <w:t>ở</w:t>
      </w:r>
      <w:r>
        <w:t>ng và tuân th</w:t>
      </w:r>
      <w:r>
        <w:t>ủ</w:t>
      </w:r>
      <w:r>
        <w:t xml:space="preserve"> các tiêu chu</w:t>
      </w:r>
      <w:r>
        <w:t>ẩ</w:t>
      </w:r>
      <w:r>
        <w:t>n đ</w:t>
      </w:r>
      <w:r>
        <w:t>ạ</w:t>
      </w:r>
      <w:r>
        <w:t>o đ</w:t>
      </w:r>
      <w:r>
        <w:t>ứ</w:t>
      </w:r>
      <w:r>
        <w:t xml:space="preserve">c và pháp lý, như HIPAA và HITRUST. Hình </w:t>
      </w:r>
      <w:r>
        <w:t>ả</w:t>
      </w:r>
      <w:r>
        <w:t>nh y t</w:t>
      </w:r>
      <w:r>
        <w:t>ế</w:t>
      </w:r>
      <w:r>
        <w:t xml:space="preserve"> ch</w:t>
      </w:r>
      <w:r>
        <w:t>ứ</w:t>
      </w:r>
      <w:r>
        <w:t>a thông tin r</w:t>
      </w:r>
      <w:r>
        <w:t>ấ</w:t>
      </w:r>
      <w:r>
        <w:t>t nh</w:t>
      </w:r>
      <w:r>
        <w:t>ạ</w:t>
      </w:r>
      <w:r>
        <w:t>y c</w:t>
      </w:r>
      <w:r>
        <w:t>ả</w:t>
      </w:r>
      <w:r>
        <w:t>m v</w:t>
      </w:r>
      <w:r>
        <w:t>ề</w:t>
      </w:r>
      <w:r>
        <w:t xml:space="preserve"> s</w:t>
      </w:r>
      <w:r>
        <w:t>ứ</w:t>
      </w:r>
      <w:r>
        <w:t>c kh</w:t>
      </w:r>
      <w:r>
        <w:t>ỏ</w:t>
      </w:r>
      <w:r>
        <w:t>e, tình tr</w:t>
      </w:r>
      <w:r>
        <w:t>ạ</w:t>
      </w:r>
      <w:r>
        <w:t>ng và tiên lư</w:t>
      </w:r>
      <w:r>
        <w:t>ợ</w:t>
      </w:r>
      <w:r>
        <w:t>n</w:t>
      </w:r>
      <w:r>
        <w:t>g c</w:t>
      </w:r>
      <w:r>
        <w:t>ủ</w:t>
      </w:r>
      <w:r>
        <w:t>a b</w:t>
      </w:r>
      <w:r>
        <w:t>ệ</w:t>
      </w:r>
      <w:r>
        <w:t>nh nhân. Duy trì quy</w:t>
      </w:r>
      <w:r>
        <w:t>ề</w:t>
      </w:r>
      <w:r>
        <w:t>n riêng tư c</w:t>
      </w:r>
      <w:r>
        <w:t>ủ</w:t>
      </w:r>
      <w:r>
        <w:t>a Thông tin Nh</w:t>
      </w:r>
      <w:r>
        <w:t>ậ</w:t>
      </w:r>
      <w:r>
        <w:t>n d</w:t>
      </w:r>
      <w:r>
        <w:t>ạ</w:t>
      </w:r>
      <w:r>
        <w:t>ng Cá nhân (PII) và Thông tin S</w:t>
      </w:r>
      <w:r>
        <w:t>ứ</w:t>
      </w:r>
      <w:r>
        <w:t>c kh</w:t>
      </w:r>
      <w:r>
        <w:t>ỏ</w:t>
      </w:r>
      <w:r>
        <w:t>e Cá nhân (PHI)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thông tin này không bao gi</w:t>
      </w:r>
      <w:r>
        <w:t>ờ</w:t>
      </w:r>
      <w:r>
        <w:t xml:space="preserve"> đư</w:t>
      </w:r>
      <w:r>
        <w:t>ợ</w:t>
      </w:r>
      <w:r>
        <w:t>c ti</w:t>
      </w:r>
      <w:r>
        <w:t>ế</w:t>
      </w:r>
      <w:r>
        <w:t>t l</w:t>
      </w:r>
      <w:r>
        <w:t>ộ</w:t>
      </w:r>
      <w:r>
        <w:t xml:space="preserve"> mà không có s</w:t>
      </w:r>
      <w:r>
        <w:t>ự</w:t>
      </w:r>
      <w:r>
        <w:t xml:space="preserve"> đ</w:t>
      </w:r>
      <w:r>
        <w:t>ồ</w:t>
      </w:r>
      <w:r>
        <w:t>ng ý rõ ràng c</w:t>
      </w:r>
      <w:r>
        <w:t>ủ</w:t>
      </w:r>
      <w:r>
        <w:t>a b</w:t>
      </w:r>
      <w:r>
        <w:t>ệ</w:t>
      </w:r>
      <w:r>
        <w:t>nh nhân đ</w:t>
      </w:r>
      <w:r>
        <w:t>ồ</w:t>
      </w:r>
      <w:r>
        <w:t>ng th</w:t>
      </w:r>
      <w:r>
        <w:t>ờ</w:t>
      </w:r>
      <w:r>
        <w:t>i xây d</w:t>
      </w:r>
      <w:r>
        <w:t>ự</w:t>
      </w:r>
      <w:r>
        <w:t>ng lòng tin c</w:t>
      </w:r>
      <w:r>
        <w:t>ủ</w:t>
      </w:r>
      <w:r>
        <w:t>a b</w:t>
      </w:r>
      <w:r>
        <w:t>ệ</w:t>
      </w:r>
      <w:r>
        <w:t>nh nhân tr</w:t>
      </w:r>
      <w:r>
        <w:t>ong chăm sóc s</w:t>
      </w:r>
      <w:r>
        <w:t>ứ</w:t>
      </w:r>
      <w:r>
        <w:t>c kh</w:t>
      </w:r>
      <w:r>
        <w:t>ỏ</w:t>
      </w:r>
      <w:r>
        <w:t>e.</w:t>
      </w:r>
    </w:p>
    <w:p w:rsidR="001E2B01" w:rsidRDefault="00BF39F0">
      <w:r>
        <w:t>Hơn n</w:t>
      </w:r>
      <w:r>
        <w:t>ữ</w:t>
      </w:r>
      <w:r>
        <w:t>a, các lu</w:t>
      </w:r>
      <w:r>
        <w:t>ậ</w:t>
      </w:r>
      <w:r>
        <w:t>t như Đ</w:t>
      </w:r>
      <w:r>
        <w:t>ạ</w:t>
      </w:r>
      <w:r>
        <w:t>o lu</w:t>
      </w:r>
      <w:r>
        <w:t>ậ</w:t>
      </w:r>
      <w:r>
        <w:t>t Tính di đ</w:t>
      </w:r>
      <w:r>
        <w:t>ộ</w:t>
      </w:r>
      <w:r>
        <w:t>ng và Trách nhi</w:t>
      </w:r>
      <w:r>
        <w:t>ệ</w:t>
      </w:r>
      <w:r>
        <w:t>m B</w:t>
      </w:r>
      <w:r>
        <w:t>ả</w:t>
      </w:r>
      <w:r>
        <w:t>o hi</w:t>
      </w:r>
      <w:r>
        <w:t>ể</w:t>
      </w:r>
      <w:r>
        <w:t>m Y t</w:t>
      </w:r>
      <w:r>
        <w:t>ế</w:t>
      </w:r>
      <w:r>
        <w:t xml:space="preserve"> (HIPAA), Khung B</w:t>
      </w:r>
      <w:r>
        <w:t>ả</w:t>
      </w:r>
      <w:r>
        <w:t>o m</w:t>
      </w:r>
      <w:r>
        <w:t>ậ</w:t>
      </w:r>
      <w:r>
        <w:t>t Chung c</w:t>
      </w:r>
      <w:r>
        <w:t>ủ</w:t>
      </w:r>
      <w:r>
        <w:t>a Liên minh Tin c</w:t>
      </w:r>
      <w:r>
        <w:t>ậ</w:t>
      </w:r>
      <w:r>
        <w:t>y Thông tin Y t</w:t>
      </w:r>
      <w:r>
        <w:t>ế</w:t>
      </w:r>
      <w:r>
        <w:t xml:space="preserve"> t</w:t>
      </w:r>
      <w:r>
        <w:t>ạ</w:t>
      </w:r>
      <w:r>
        <w:t>i Hoa K</w:t>
      </w:r>
      <w:r>
        <w:t>ỳ</w:t>
      </w:r>
      <w:r>
        <w:t>, và Quy đ</w:t>
      </w:r>
      <w:r>
        <w:t>ị</w:t>
      </w:r>
      <w:r>
        <w:t>nh B</w:t>
      </w:r>
      <w:r>
        <w:t>ả</w:t>
      </w:r>
      <w:r>
        <w:t>o v</w:t>
      </w:r>
      <w:r>
        <w:t>ệ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Chung (GDPR) t</w:t>
      </w:r>
      <w:r>
        <w:t>ạ</w:t>
      </w:r>
      <w:r>
        <w:t>i Liên minh Châu Âu (EU) đ</w:t>
      </w:r>
      <w:r>
        <w:t>ặ</w:t>
      </w:r>
      <w:r>
        <w:t>t ra các hư</w:t>
      </w:r>
      <w:r>
        <w:t>ớ</w:t>
      </w:r>
      <w:r>
        <w:t>n</w:t>
      </w:r>
      <w:r>
        <w:t>g d</w:t>
      </w:r>
      <w:r>
        <w:t>ẫ</w:t>
      </w:r>
      <w:r>
        <w:t>n nghiêm ng</w:t>
      </w:r>
      <w:r>
        <w:t>ặ</w:t>
      </w:r>
      <w:r>
        <w:t>t v</w:t>
      </w:r>
      <w:r>
        <w:t>ề</w:t>
      </w:r>
      <w:r>
        <w:t xml:space="preserve"> cách d</w:t>
      </w:r>
      <w:r>
        <w:t>ữ</w:t>
      </w:r>
      <w:r>
        <w:t xml:space="preserve"> li</w:t>
      </w:r>
      <w:r>
        <w:t>ệ</w:t>
      </w:r>
      <w:r>
        <w:t>u y t</w:t>
      </w:r>
      <w:r>
        <w:t>ế</w:t>
      </w:r>
      <w:r>
        <w:t xml:space="preserve"> như hình </w:t>
      </w:r>
      <w:r>
        <w:t>ả</w:t>
      </w:r>
      <w:r>
        <w:t>nh nên đư</w:t>
      </w:r>
      <w:r>
        <w:t>ợ</w:t>
      </w:r>
      <w:r>
        <w:t>c x</w:t>
      </w:r>
      <w:r>
        <w:t>ử</w:t>
      </w:r>
      <w:r>
        <w:t xml:space="preserve"> lý, lưu tr</w:t>
      </w:r>
      <w:r>
        <w:t>ữ</w:t>
      </w:r>
      <w:r>
        <w:t xml:space="preserve">, </w:t>
      </w:r>
      <w:r>
        <w:t>ẩ</w:t>
      </w:r>
      <w:r>
        <w:t>n danh hóa và chia s</w:t>
      </w:r>
      <w:r>
        <w:t>ẻ</w:t>
      </w:r>
      <w:r>
        <w:t>. Vi ph</w:t>
      </w:r>
      <w:r>
        <w:t>ạ</w:t>
      </w:r>
      <w:r>
        <w:t>m các quy đ</w:t>
      </w:r>
      <w:r>
        <w:t>ị</w:t>
      </w:r>
      <w:r>
        <w:t>nh này có th</w:t>
      </w:r>
      <w:r>
        <w:t>ể</w:t>
      </w:r>
      <w:r>
        <w:t xml:space="preserve"> d</w:t>
      </w:r>
      <w:r>
        <w:t>ẫ</w:t>
      </w:r>
      <w:r>
        <w:t>n đ</w:t>
      </w:r>
      <w:r>
        <w:t>ế</w:t>
      </w:r>
      <w:r>
        <w:t>n các hình ph</w:t>
      </w:r>
      <w:r>
        <w:t>ạ</w:t>
      </w:r>
      <w:r>
        <w:t>t nghiêm tr</w:t>
      </w:r>
      <w:r>
        <w:t>ọ</w:t>
      </w:r>
      <w:r>
        <w:t>ng và có th</w:t>
      </w:r>
      <w:r>
        <w:t>ể</w:t>
      </w:r>
      <w:r>
        <w:t xml:space="preserve"> làm t</w:t>
      </w:r>
      <w:r>
        <w:t>ổ</w:t>
      </w:r>
      <w:r>
        <w:t>n h</w:t>
      </w:r>
      <w:r>
        <w:t>ạ</w:t>
      </w:r>
      <w:r>
        <w:t>i danh ti</w:t>
      </w:r>
      <w:r>
        <w:t>ế</w:t>
      </w:r>
      <w:r>
        <w:t>ng c</w:t>
      </w:r>
      <w:r>
        <w:t>ủ</w:t>
      </w:r>
      <w:r>
        <w:t>a các nhà cung c</w:t>
      </w:r>
      <w:r>
        <w:t>ấ</w:t>
      </w:r>
      <w:r>
        <w:t>p chăm sóc s</w:t>
      </w:r>
      <w:r>
        <w:t>ứ</w:t>
      </w:r>
      <w:r>
        <w:t>c kh</w:t>
      </w:r>
      <w:r>
        <w:t>ỏ</w:t>
      </w:r>
      <w:r>
        <w:t>e và các t</w:t>
      </w:r>
      <w:r>
        <w:t>ổ</w:t>
      </w:r>
      <w:r>
        <w:t xml:space="preserve"> ch</w:t>
      </w:r>
      <w:r>
        <w:t>ứ</w:t>
      </w:r>
      <w:r>
        <w:t>c c</w:t>
      </w:r>
      <w:r>
        <w:t>ủ</w:t>
      </w:r>
      <w:r>
        <w:t>a h</w:t>
      </w:r>
      <w:r>
        <w:t>ọ</w:t>
      </w:r>
      <w:r>
        <w:t>. Hơn n</w:t>
      </w:r>
      <w:r>
        <w:t>ữ</w:t>
      </w:r>
      <w:r>
        <w:t>a, các chuyên gia chăm sóc s</w:t>
      </w:r>
      <w:r>
        <w:t>ứ</w:t>
      </w:r>
      <w:r>
        <w:t>c kh</w:t>
      </w:r>
      <w:r>
        <w:t>ỏ</w:t>
      </w:r>
      <w:r>
        <w:t>e có nghĩa v</w:t>
      </w:r>
      <w:r>
        <w:t>ụ</w:t>
      </w:r>
      <w:r>
        <w:t xml:space="preserve"> đ</w:t>
      </w:r>
      <w:r>
        <w:t>ạ</w:t>
      </w:r>
      <w:r>
        <w:t>o đ</w:t>
      </w:r>
      <w:r>
        <w:t>ứ</w:t>
      </w:r>
      <w:r>
        <w:t>c và đ</w:t>
      </w:r>
      <w:r>
        <w:t>ạ</w:t>
      </w:r>
      <w:r>
        <w:t>o đ</w:t>
      </w:r>
      <w:r>
        <w:t>ứ</w:t>
      </w:r>
      <w:r>
        <w:t>c đ</w:t>
      </w:r>
      <w:r>
        <w:t>ể</w:t>
      </w:r>
      <w:r>
        <w:t xml:space="preserve"> tôn tr</w:t>
      </w:r>
      <w:r>
        <w:t>ọ</w:t>
      </w:r>
      <w:r>
        <w:t>ng quy</w:t>
      </w:r>
      <w:r>
        <w:t>ề</w:t>
      </w:r>
      <w:r>
        <w:t>n riêng tư c</w:t>
      </w:r>
      <w:r>
        <w:t>ủ</w:t>
      </w:r>
      <w:r>
        <w:t>a b</w:t>
      </w:r>
      <w:r>
        <w:t>ệ</w:t>
      </w:r>
      <w:r>
        <w:t>nh nhân.</w:t>
      </w:r>
    </w:p>
    <w:p w:rsidR="001E2B01" w:rsidRPr="00D17C1C" w:rsidRDefault="00BF39F0">
      <w:pPr>
        <w:rPr>
          <w:b/>
        </w:rPr>
      </w:pPr>
      <w:r w:rsidRPr="00D17C1C">
        <w:rPr>
          <w:b/>
        </w:rPr>
        <w:t xml:space="preserve">Hình </w:t>
      </w:r>
      <w:r w:rsidRPr="00D17C1C">
        <w:rPr>
          <w:b/>
        </w:rPr>
        <w:t>ả</w:t>
      </w:r>
      <w:r w:rsidRPr="00D17C1C">
        <w:rPr>
          <w:b/>
        </w:rPr>
        <w:t>nh K</w:t>
      </w:r>
      <w:r w:rsidRPr="00D17C1C">
        <w:rPr>
          <w:b/>
        </w:rPr>
        <w:t>ỹ</w:t>
      </w:r>
      <w:r w:rsidRPr="00D17C1C">
        <w:rPr>
          <w:b/>
        </w:rPr>
        <w:t xml:space="preserve"> thu</w:t>
      </w:r>
      <w:r w:rsidRPr="00D17C1C">
        <w:rPr>
          <w:b/>
        </w:rPr>
        <w:t>ậ</w:t>
      </w:r>
      <w:r w:rsidRPr="00D17C1C">
        <w:rPr>
          <w:b/>
        </w:rPr>
        <w:t>t s</w:t>
      </w:r>
      <w:r w:rsidRPr="00D17C1C">
        <w:rPr>
          <w:b/>
        </w:rPr>
        <w:t>ố</w:t>
      </w:r>
      <w:r w:rsidRPr="00D17C1C">
        <w:rPr>
          <w:b/>
        </w:rPr>
        <w:t xml:space="preserve"> và Truy</w:t>
      </w:r>
      <w:r w:rsidRPr="00D17C1C">
        <w:rPr>
          <w:b/>
        </w:rPr>
        <w:t>ề</w:t>
      </w:r>
      <w:r w:rsidRPr="00D17C1C">
        <w:rPr>
          <w:b/>
        </w:rPr>
        <w:t>n thông trong Y h</w:t>
      </w:r>
      <w:r w:rsidRPr="00D17C1C">
        <w:rPr>
          <w:b/>
        </w:rPr>
        <w:t>ọ</w:t>
      </w:r>
      <w:r w:rsidRPr="00D17C1C">
        <w:rPr>
          <w:b/>
        </w:rPr>
        <w:t>c (DICOM)</w:t>
      </w:r>
    </w:p>
    <w:p w:rsidR="001E2B01" w:rsidRDefault="00BF39F0">
      <w:r>
        <w:lastRenderedPageBreak/>
        <w:t>DICOM là đ</w:t>
      </w:r>
      <w:r>
        <w:t>ị</w:t>
      </w:r>
      <w:r>
        <w:t>nh d</w:t>
      </w:r>
      <w:r>
        <w:t>ạ</w:t>
      </w:r>
      <w:r>
        <w:t>ng tiêu chu</w:t>
      </w:r>
      <w:r>
        <w:t>ẩ</w:t>
      </w:r>
      <w:r>
        <w:t>n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lưu tr</w:t>
      </w:r>
      <w:r>
        <w:t>ữ</w:t>
      </w:r>
      <w:r>
        <w:t>, truy</w:t>
      </w:r>
      <w:r>
        <w:t>ề</w:t>
      </w:r>
      <w:r>
        <w:t>n t</w:t>
      </w:r>
      <w:r>
        <w:t>ả</w:t>
      </w:r>
      <w:r>
        <w:t>i và chia s</w:t>
      </w:r>
      <w:r>
        <w:t>ẻ</w:t>
      </w:r>
      <w:r>
        <w:t xml:space="preserve"> hình </w:t>
      </w:r>
      <w:r>
        <w:t>ả</w:t>
      </w:r>
      <w:r>
        <w:t>nh y t</w:t>
      </w:r>
      <w:r>
        <w:t>ế</w:t>
      </w:r>
      <w:r>
        <w:t xml:space="preserve"> và d</w:t>
      </w:r>
      <w:r>
        <w:t>ữ</w:t>
      </w:r>
      <w:r>
        <w:t xml:space="preserve"> li</w:t>
      </w:r>
      <w:r>
        <w:t>ệ</w:t>
      </w:r>
      <w:r>
        <w:t>u liên quan. Các t</w:t>
      </w:r>
      <w:r>
        <w:t>ệ</w:t>
      </w:r>
      <w:r>
        <w:t>p DICOM ch</w:t>
      </w:r>
      <w:r>
        <w:t>ứ</w:t>
      </w:r>
      <w:r>
        <w:t>a thông tin đư</w:t>
      </w:r>
      <w:r>
        <w:t>ợ</w:t>
      </w:r>
      <w:r>
        <w:t>c c</w:t>
      </w:r>
      <w:r>
        <w:t>ấ</w:t>
      </w:r>
      <w:r>
        <w:t>u trúc thành d</w:t>
      </w:r>
      <w:r>
        <w:t>ữ</w:t>
      </w:r>
      <w:r>
        <w:t xml:space="preserve"> li</w:t>
      </w:r>
      <w:r>
        <w:t>ệ</w:t>
      </w:r>
      <w:r>
        <w:t xml:space="preserve">u hình </w:t>
      </w:r>
      <w:r>
        <w:t>ả</w:t>
      </w:r>
      <w:r>
        <w:t>nh và siêu d</w:t>
      </w:r>
      <w:r>
        <w:t>ữ</w:t>
      </w:r>
      <w:r>
        <w:t xml:space="preserve"> li</w:t>
      </w:r>
      <w:r>
        <w:t>ệ</w:t>
      </w:r>
      <w:r>
        <w:t>u khác. M</w:t>
      </w:r>
      <w:r>
        <w:t>ỗ</w:t>
      </w:r>
      <w:r>
        <w:t>i trư</w:t>
      </w:r>
      <w:r>
        <w:t>ờ</w:t>
      </w:r>
      <w:r>
        <w:t>ng DICOM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mô t</w:t>
      </w:r>
      <w:r>
        <w:t>ả</w:t>
      </w:r>
      <w:r>
        <w:t xml:space="preserve"> và phân lo</w:t>
      </w:r>
      <w:r>
        <w:t>ạ</w:t>
      </w:r>
      <w:r>
        <w:t>i các khía c</w:t>
      </w:r>
      <w:r>
        <w:t>ạ</w:t>
      </w:r>
      <w:r>
        <w:t>nh khác nhau c</w:t>
      </w:r>
      <w:r>
        <w:t>ủ</w:t>
      </w:r>
      <w:r>
        <w:t xml:space="preserve">a hình </w:t>
      </w:r>
      <w:r>
        <w:t>ả</w:t>
      </w:r>
      <w:r>
        <w:t>nh y t</w:t>
      </w:r>
      <w:r>
        <w:t>ế</w:t>
      </w:r>
      <w:r>
        <w:t xml:space="preserve"> như thông tin b</w:t>
      </w:r>
      <w:r>
        <w:t>ệ</w:t>
      </w:r>
      <w:r>
        <w:t>nh nhân, chi ti</w:t>
      </w:r>
      <w:r>
        <w:t>ế</w:t>
      </w:r>
      <w:r>
        <w:t>t ngh</w:t>
      </w:r>
      <w:r>
        <w:t>iên c</w:t>
      </w:r>
      <w:r>
        <w:t>ứ</w:t>
      </w:r>
      <w:r>
        <w:t>u và các tham s</w:t>
      </w:r>
      <w:r>
        <w:t>ố</w:t>
      </w:r>
      <w:r>
        <w:t xml:space="preserve"> hình </w:t>
      </w:r>
      <w:r>
        <w:t>ả</w:t>
      </w:r>
      <w:r>
        <w:t>nh. Ví d</w:t>
      </w:r>
      <w:r>
        <w:t>ụ</w:t>
      </w:r>
      <w:r>
        <w:t>, các trư</w:t>
      </w:r>
      <w:r>
        <w:t>ờ</w:t>
      </w:r>
      <w:r>
        <w:t>ng DICOM bao g</w:t>
      </w:r>
      <w:r>
        <w:t>ồ</w:t>
      </w:r>
      <w:r>
        <w:t>m tên b</w:t>
      </w:r>
      <w:r>
        <w:t>ệ</w:t>
      </w:r>
      <w:r>
        <w:t>nh nhân, ngày sinh, gi</w:t>
      </w:r>
      <w:r>
        <w:t>ớ</w:t>
      </w:r>
      <w:r>
        <w:t>i tính, ngày nghiên c</w:t>
      </w:r>
      <w:r>
        <w:t>ứ</w:t>
      </w:r>
      <w:r>
        <w:t>u, bác sĩ gi</w:t>
      </w:r>
      <w:r>
        <w:t>ớ</w:t>
      </w:r>
      <w:r>
        <w:t>i thi</w:t>
      </w:r>
      <w:r>
        <w:t>ệ</w:t>
      </w:r>
      <w:r>
        <w:t>u, d</w:t>
      </w:r>
      <w:r>
        <w:t>ữ</w:t>
      </w:r>
      <w:r>
        <w:t xml:space="preserve"> li</w:t>
      </w:r>
      <w:r>
        <w:t>ệ</w:t>
      </w:r>
      <w:r>
        <w:t>u pixel, thông tin chu</w:t>
      </w:r>
      <w:r>
        <w:t>ỗ</w:t>
      </w:r>
      <w:r>
        <w:t>i, nhà s</w:t>
      </w:r>
      <w:r>
        <w:t>ả</w:t>
      </w:r>
      <w:r>
        <w:t>n xu</w:t>
      </w:r>
      <w:r>
        <w:t>ấ</w:t>
      </w:r>
      <w:r>
        <w:t>t thi</w:t>
      </w:r>
      <w:r>
        <w:t>ế</w:t>
      </w:r>
      <w:r>
        <w:t>t b</w:t>
      </w:r>
      <w:r>
        <w:t>ị</w:t>
      </w:r>
      <w:r>
        <w:t>, tên mô hình, phiên b</w:t>
      </w:r>
      <w:r>
        <w:t>ả</w:t>
      </w:r>
      <w:r>
        <w:t>n ph</w:t>
      </w:r>
      <w:r>
        <w:t>ầ</w:t>
      </w:r>
      <w:r>
        <w:t>n m</w:t>
      </w:r>
      <w:r>
        <w:t>ề</w:t>
      </w:r>
      <w:r>
        <w:t>m, nghiên c</w:t>
      </w:r>
      <w:r>
        <w:t>ứ</w:t>
      </w:r>
      <w:r>
        <w:t>u và mô t</w:t>
      </w:r>
      <w:r>
        <w:t>ả</w:t>
      </w:r>
      <w:r>
        <w:t xml:space="preserve"> ch</w:t>
      </w:r>
      <w:r>
        <w:t>ẩ</w:t>
      </w:r>
      <w:r>
        <w:t>n đoán,</w:t>
      </w:r>
      <w:r>
        <w:t xml:space="preserve"> trong s</w:t>
      </w:r>
      <w:r>
        <w:t>ố</w:t>
      </w:r>
      <w:r>
        <w:t xml:space="preserve"> nh</w:t>
      </w:r>
      <w:r>
        <w:t>ữ</w:t>
      </w:r>
      <w:r>
        <w:t>ng th</w:t>
      </w:r>
      <w:r>
        <w:t>ứ</w:t>
      </w:r>
      <w:r>
        <w:t xml:space="preserve"> khác.</w:t>
      </w:r>
    </w:p>
    <w:p w:rsidR="001E2B01" w:rsidRDefault="00BF39F0">
      <w:r>
        <w:t>Các t</w:t>
      </w:r>
      <w:r>
        <w:t>ệ</w:t>
      </w:r>
      <w:r>
        <w:t>p DICOM ch</w:t>
      </w:r>
      <w:r>
        <w:t>ứ</w:t>
      </w:r>
      <w:r>
        <w:t>a Thông tin Nh</w:t>
      </w:r>
      <w:r>
        <w:t>ậ</w:t>
      </w:r>
      <w:r>
        <w:t>n d</w:t>
      </w:r>
      <w:r>
        <w:t>ạ</w:t>
      </w:r>
      <w:r>
        <w:t>ng Cá nhân (PII), do đó chúng không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trong nghiên c</w:t>
      </w:r>
      <w:r>
        <w:t>ứ</w:t>
      </w:r>
      <w:r>
        <w:t>u y t</w:t>
      </w:r>
      <w:r>
        <w:t>ế</w:t>
      </w:r>
      <w:r>
        <w:t xml:space="preserve"> ho</w:t>
      </w:r>
      <w:r>
        <w:t>ặ</w:t>
      </w:r>
      <w:r>
        <w:t>c đào t</w:t>
      </w:r>
      <w:r>
        <w:t>ạ</w:t>
      </w:r>
      <w:r>
        <w:t>o mà không có thông tin nh</w:t>
      </w:r>
      <w:r>
        <w:t>ạ</w:t>
      </w:r>
      <w:r>
        <w:t>y c</w:t>
      </w:r>
      <w:r>
        <w:t>ả</w:t>
      </w:r>
      <w:r>
        <w:t>m đư</w:t>
      </w:r>
      <w:r>
        <w:t>ợ</w:t>
      </w:r>
      <w:r>
        <w:t>c biên t</w:t>
      </w:r>
      <w:r>
        <w:t>ậ</w:t>
      </w:r>
      <w:r>
        <w:t>p. Tuy nhiên, đi</w:t>
      </w:r>
      <w:r>
        <w:t>ề</w:t>
      </w:r>
      <w:r>
        <w:t>u quan tr</w:t>
      </w:r>
      <w:r>
        <w:t>ọ</w:t>
      </w:r>
      <w:r>
        <w:t>ng là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quá trình biên t</w:t>
      </w:r>
      <w:r>
        <w:t>ậ</w:t>
      </w:r>
      <w:r>
        <w:t>p thông tin nh</w:t>
      </w:r>
      <w:r>
        <w:t>ạ</w:t>
      </w:r>
      <w:r>
        <w:t>y c</w:t>
      </w:r>
      <w:r>
        <w:t>ả</w:t>
      </w:r>
      <w:r>
        <w:t>m không làm t</w:t>
      </w:r>
      <w:r>
        <w:t>ổ</w:t>
      </w:r>
      <w:r>
        <w:t>n h</w:t>
      </w:r>
      <w:r>
        <w:t>ạ</w:t>
      </w:r>
      <w:r>
        <w:t>i ch</w:t>
      </w:r>
      <w:r>
        <w:t>ấ</w:t>
      </w:r>
      <w:r>
        <w:t>t lư</w:t>
      </w:r>
      <w:r>
        <w:t>ợ</w:t>
      </w:r>
      <w:r>
        <w:t>ng c</w:t>
      </w:r>
      <w:r>
        <w:t>ủ</w:t>
      </w:r>
      <w:r>
        <w:t>a thông tin không th</w:t>
      </w:r>
      <w:r>
        <w:t>ể</w:t>
      </w:r>
      <w:r>
        <w:t xml:space="preserve"> quy cho cá nhân. Cũng quan tr</w:t>
      </w:r>
      <w:r>
        <w:t>ọ</w:t>
      </w:r>
      <w:r>
        <w:t>ng là gi</w:t>
      </w:r>
      <w:r>
        <w:t>ả</w:t>
      </w:r>
      <w:r>
        <w:t>m thi</w:t>
      </w:r>
      <w:r>
        <w:t>ể</w:t>
      </w:r>
      <w:r>
        <w:t>u kích thư</w:t>
      </w:r>
      <w:r>
        <w:t>ớ</w:t>
      </w:r>
      <w:r>
        <w:t>c c</w:t>
      </w:r>
      <w:r>
        <w:t>ủ</w:t>
      </w:r>
      <w:r>
        <w:t xml:space="preserve">a hình </w:t>
      </w:r>
      <w:r>
        <w:t>ả</w:t>
      </w:r>
      <w:r>
        <w:t>nh y t</w:t>
      </w:r>
      <w:r>
        <w:t>ế</w:t>
      </w:r>
      <w:r>
        <w:t xml:space="preserve"> đã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đ</w:t>
      </w:r>
      <w:r>
        <w:t>ể</w:t>
      </w:r>
      <w:r>
        <w:t xml:space="preserve"> gi</w:t>
      </w:r>
      <w:r>
        <w:t>ả</w:t>
      </w:r>
      <w:r>
        <w:t>m chi phí lưu tr</w:t>
      </w:r>
      <w:r>
        <w:t>ữ</w:t>
      </w:r>
      <w:r>
        <w:t xml:space="preserve"> và x</w:t>
      </w:r>
      <w:r>
        <w:t>ử</w:t>
      </w:r>
      <w:r>
        <w:t xml:space="preserve"> lý trong khi cung c</w:t>
      </w:r>
      <w:r>
        <w:t>ấ</w:t>
      </w:r>
      <w:r>
        <w:t>p tính linh ho</w:t>
      </w:r>
      <w:r>
        <w:t>ạ</w:t>
      </w:r>
      <w:r>
        <w:t>t lưu các t</w:t>
      </w:r>
      <w:r>
        <w:t>ệ</w:t>
      </w:r>
      <w:r>
        <w:t xml:space="preserve">p </w:t>
      </w:r>
      <w:r>
        <w:t>ẩ</w:t>
      </w:r>
      <w:r>
        <w:t>n danh k</w:t>
      </w:r>
      <w:r>
        <w:t>ế</w:t>
      </w:r>
      <w:r>
        <w:t>t qu</w:t>
      </w:r>
      <w:r>
        <w:t>ả</w:t>
      </w:r>
      <w:r>
        <w:t xml:space="preserve"> dư</w:t>
      </w:r>
      <w:r>
        <w:t>ớ</w:t>
      </w:r>
      <w:r>
        <w:t>i d</w:t>
      </w:r>
      <w:r>
        <w:t>ạ</w:t>
      </w:r>
      <w:r>
        <w:t>ng DICOM ho</w:t>
      </w:r>
      <w:r>
        <w:t>ặ</w:t>
      </w:r>
      <w:r>
        <w:t>c JPEG. AWS HealthImaging, kho lưu tr</w:t>
      </w:r>
      <w:r>
        <w:t>ữ</w:t>
      </w:r>
      <w:r>
        <w:t xml:space="preserve"> DICOM d</w:t>
      </w:r>
      <w:r>
        <w:t>ự</w:t>
      </w:r>
      <w:r>
        <w:t>a trên đám mây có kh</w:t>
      </w:r>
      <w:r>
        <w:t>ả</w:t>
      </w:r>
      <w:r>
        <w:t xml:space="preserve"> năng m</w:t>
      </w:r>
      <w:r>
        <w:t>ở</w:t>
      </w:r>
      <w:r>
        <w:t xml:space="preserve"> r</w:t>
      </w:r>
      <w:r>
        <w:t>ộ</w:t>
      </w:r>
      <w:r>
        <w:t>ng và hi</w:t>
      </w:r>
      <w:r>
        <w:t>ệ</w:t>
      </w:r>
      <w:r>
        <w:t>u su</w:t>
      </w:r>
      <w:r>
        <w:t>ấ</w:t>
      </w:r>
      <w:r>
        <w:t>t cao, cung c</w:t>
      </w:r>
      <w:r>
        <w:t>ấ</w:t>
      </w:r>
      <w:r>
        <w:t>p truy xu</w:t>
      </w:r>
      <w:r>
        <w:t>ấ</w:t>
      </w:r>
      <w:r>
        <w:t xml:space="preserve">t hình </w:t>
      </w:r>
      <w:r>
        <w:t>ả</w:t>
      </w:r>
      <w:r>
        <w:t>nh dư</w:t>
      </w:r>
      <w:r>
        <w:t>ớ</w:t>
      </w:r>
      <w:r>
        <w:t>i giây t</w:t>
      </w:r>
      <w:r>
        <w:t>ừ</w:t>
      </w:r>
      <w:r>
        <w:t xml:space="preserve"> b</w:t>
      </w:r>
      <w:r>
        <w:t>ấ</w:t>
      </w:r>
      <w:r>
        <w:t>t k</w:t>
      </w:r>
      <w:r>
        <w:t>ỳ</w:t>
      </w:r>
      <w:r>
        <w:t xml:space="preserve"> đâu. T</w:t>
      </w:r>
      <w:r>
        <w:t>ổ</w:t>
      </w:r>
      <w:r>
        <w:t>ng chi phí s</w:t>
      </w:r>
      <w:r>
        <w:t>ở</w:t>
      </w:r>
      <w:r>
        <w:t xml:space="preserve"> h</w:t>
      </w:r>
      <w:r>
        <w:t>ữ</w:t>
      </w:r>
      <w:r>
        <w:t>u (TCO) c</w:t>
      </w:r>
      <w:r>
        <w:t>ủ</w:t>
      </w:r>
      <w:r>
        <w:t>a lưu tr</w:t>
      </w:r>
      <w:r>
        <w:t>ữ</w:t>
      </w:r>
      <w:r>
        <w:t xml:space="preserve"> hình </w:t>
      </w:r>
      <w:r>
        <w:t>ả</w:t>
      </w:r>
      <w:r>
        <w:t>nh và truy</w:t>
      </w:r>
      <w:r>
        <w:t>ề</w:t>
      </w:r>
      <w:r>
        <w:t>n d</w:t>
      </w:r>
      <w:r>
        <w:t>ữ</w:t>
      </w:r>
      <w:r>
        <w:t xml:space="preserve"> li</w:t>
      </w:r>
      <w:r>
        <w:t>ệ</w:t>
      </w:r>
      <w:r>
        <w:t>u có th</w:t>
      </w:r>
      <w:r>
        <w:t>ể</w:t>
      </w:r>
      <w:r>
        <w:t xml:space="preserve"> đư</w:t>
      </w:r>
      <w:r>
        <w:t>ợ</w:t>
      </w:r>
      <w:r>
        <w:t>c g</w:t>
      </w:r>
      <w:r>
        <w:t>i</w:t>
      </w:r>
      <w:r>
        <w:t>ả</w:t>
      </w:r>
      <w:r>
        <w:t>m đáng k</w:t>
      </w:r>
      <w:r>
        <w:t>ể</w:t>
      </w:r>
      <w:r>
        <w:t xml:space="preserve"> b</w:t>
      </w:r>
      <w:r>
        <w:t>ằ</w:t>
      </w:r>
      <w:r>
        <w:t>ng cách s</w:t>
      </w:r>
      <w:r>
        <w:t>ử</w:t>
      </w:r>
      <w:r>
        <w:t xml:space="preserve"> d</w:t>
      </w:r>
      <w:r>
        <w:t>ụ</w:t>
      </w:r>
      <w:r>
        <w:t xml:space="preserve">ng mã hóa hình </w:t>
      </w:r>
      <w:r>
        <w:t>ả</w:t>
      </w:r>
      <w:r>
        <w:t>nh High Throughput JPEG 2000 (HTJ2K) tiêu chu</w:t>
      </w:r>
      <w:r>
        <w:t>ẩ</w:t>
      </w:r>
      <w:r>
        <w:t>n ngành.</w:t>
      </w:r>
    </w:p>
    <w:p w:rsidR="001E2B01" w:rsidRPr="00D17C1C" w:rsidRDefault="00BF39F0">
      <w:pPr>
        <w:rPr>
          <w:b/>
        </w:rPr>
      </w:pPr>
      <w:r w:rsidRPr="00D17C1C">
        <w:rPr>
          <w:b/>
        </w:rPr>
        <w:t>Hư</w:t>
      </w:r>
      <w:r w:rsidRPr="00D17C1C">
        <w:rPr>
          <w:b/>
        </w:rPr>
        <w:t>ớ</w:t>
      </w:r>
      <w:r w:rsidRPr="00D17C1C">
        <w:rPr>
          <w:b/>
        </w:rPr>
        <w:t>ng d</w:t>
      </w:r>
      <w:r w:rsidRPr="00D17C1C">
        <w:rPr>
          <w:b/>
        </w:rPr>
        <w:t>ẫ</w:t>
      </w:r>
      <w:r w:rsidRPr="00D17C1C">
        <w:rPr>
          <w:b/>
        </w:rPr>
        <w:t>n Gi</w:t>
      </w:r>
      <w:r w:rsidRPr="00D17C1C">
        <w:rPr>
          <w:b/>
        </w:rPr>
        <w:t>ả</w:t>
      </w:r>
      <w:r w:rsidRPr="00D17C1C">
        <w:rPr>
          <w:b/>
        </w:rPr>
        <w:t>i pháp</w:t>
      </w:r>
    </w:p>
    <w:p w:rsidR="001E2B01" w:rsidRDefault="00BF39F0">
      <w:r>
        <w:t>PixelGuard—đư</w:t>
      </w:r>
      <w:r>
        <w:t>ợ</w:t>
      </w:r>
      <w:r>
        <w:t>c xây d</w:t>
      </w:r>
      <w:r>
        <w:t>ự</w:t>
      </w:r>
      <w:r>
        <w:t>ng trên Amazon Web Services (AWS) và đư</w:t>
      </w:r>
      <w:r>
        <w:t>ợ</w:t>
      </w:r>
      <w:r>
        <w:t>c t</w:t>
      </w:r>
      <w:r>
        <w:t>ạ</w:t>
      </w:r>
      <w:r>
        <w:t>o b</w:t>
      </w:r>
      <w:r>
        <w:t>ở</w:t>
      </w:r>
      <w:r>
        <w:t>i Giáo sư Tr</w:t>
      </w:r>
      <w:r>
        <w:t>ợ</w:t>
      </w:r>
      <w:r>
        <w:t xml:space="preserve"> lý Đ</w:t>
      </w:r>
      <w:r>
        <w:t>ạ</w:t>
      </w:r>
      <w:r>
        <w:t>i h</w:t>
      </w:r>
      <w:r>
        <w:t>ọ</w:t>
      </w:r>
      <w:r>
        <w:t>c Northwestern và Ngư</w:t>
      </w:r>
      <w:r>
        <w:t>ờ</w:t>
      </w:r>
      <w:r>
        <w:t>i sáng l</w:t>
      </w:r>
      <w:r>
        <w:t>ậ</w:t>
      </w:r>
      <w:r>
        <w:t>p Xtasis, LLC,</w:t>
      </w:r>
      <w:r>
        <w:t xml:space="preserve"> Ti</w:t>
      </w:r>
      <w:r>
        <w:t>ế</w:t>
      </w:r>
      <w:r>
        <w:t>n sĩ Adrienne Kline—là m</w:t>
      </w:r>
      <w:r>
        <w:t>ộ</w:t>
      </w:r>
      <w:r>
        <w:t>t gi</w:t>
      </w:r>
      <w:r>
        <w:t>ả</w:t>
      </w:r>
      <w:r>
        <w:t>i pháp ph</w:t>
      </w:r>
      <w:r>
        <w:t>ầ</w:t>
      </w:r>
      <w:r>
        <w:t>n m</w:t>
      </w:r>
      <w:r>
        <w:t>ề</w:t>
      </w:r>
      <w:r>
        <w:t>m tiên ti</w:t>
      </w:r>
      <w:r>
        <w:t>ế</w:t>
      </w:r>
      <w:r>
        <w:t>n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 xml:space="preserve">ng hình </w:t>
      </w:r>
      <w:r>
        <w:t>ả</w:t>
      </w:r>
      <w:r>
        <w:t>nh y t</w:t>
      </w:r>
      <w:r>
        <w:t>ế</w:t>
      </w:r>
      <w:r>
        <w:t xml:space="preserve"> trong khi b</w:t>
      </w:r>
      <w:r>
        <w:t>ả</w:t>
      </w:r>
      <w:r>
        <w:t>o t</w:t>
      </w:r>
      <w:r>
        <w:t>ồ</w:t>
      </w:r>
      <w:r>
        <w:t>n tính liên quan và hi</w:t>
      </w:r>
      <w:r>
        <w:t>ệ</w:t>
      </w:r>
      <w:r>
        <w:t>u qu</w:t>
      </w:r>
      <w:r>
        <w:t>ả</w:t>
      </w:r>
      <w:r>
        <w:t xml:space="preserve"> lâm sàng. Nó s</w:t>
      </w:r>
      <w:r>
        <w:t>ử</w:t>
      </w:r>
      <w:r>
        <w:t xml:space="preserve"> d</w:t>
      </w:r>
      <w:r>
        <w:t>ụ</w:t>
      </w:r>
      <w:r>
        <w:t>ng hơn 75 mô hình đư</w:t>
      </w:r>
      <w:r>
        <w:t>ợ</w:t>
      </w:r>
      <w:r>
        <w:t>c đi</w:t>
      </w:r>
      <w:r>
        <w:t>ề</w:t>
      </w:r>
      <w:r>
        <w:t>u khi</w:t>
      </w:r>
      <w:r>
        <w:t>ể</w:t>
      </w:r>
      <w:r>
        <w:t>n b</w:t>
      </w:r>
      <w:r>
        <w:t>ở</w:t>
      </w:r>
      <w:r>
        <w:t>i AI tiên ti</w:t>
      </w:r>
      <w:r>
        <w:t>ế</w:t>
      </w:r>
      <w:r>
        <w:t>n có kh</w:t>
      </w:r>
      <w:r>
        <w:t>ả</w:t>
      </w:r>
      <w:r>
        <w:t xml:space="preserve"> năng phát hi</w:t>
      </w:r>
      <w:r>
        <w:t>ệ</w:t>
      </w:r>
      <w:r>
        <w:t>n và biên t</w:t>
      </w:r>
      <w:r>
        <w:t>ậ</w:t>
      </w:r>
      <w:r>
        <w:t>p văn b</w:t>
      </w:r>
      <w:r>
        <w:t>ả</w:t>
      </w:r>
      <w:r>
        <w:t>n đa ngôn ng</w:t>
      </w:r>
      <w:r>
        <w:t>ữ</w:t>
      </w:r>
      <w:r>
        <w:t>,</w:t>
      </w:r>
      <w:r>
        <w:t xml:space="preserve"> đa hư</w:t>
      </w:r>
      <w:r>
        <w:t>ớ</w:t>
      </w:r>
      <w:r>
        <w:t>ng trên t</w:t>
      </w:r>
      <w:r>
        <w:t>ấ</w:t>
      </w:r>
      <w:r>
        <w:t>t c</w:t>
      </w:r>
      <w:r>
        <w:t>ả</w:t>
      </w:r>
      <w:r>
        <w:t xml:space="preserve"> các đ</w:t>
      </w:r>
      <w:r>
        <w:t>ị</w:t>
      </w:r>
      <w:r>
        <w:t>nh d</w:t>
      </w:r>
      <w:r>
        <w:t>ạ</w:t>
      </w:r>
      <w:r>
        <w:t>ng chính (DICOM, JPEG, PNG, NIfTI, v.v.), cùng v</w:t>
      </w:r>
      <w:r>
        <w:t>ớ</w:t>
      </w:r>
      <w:r>
        <w:t xml:space="preserve">i </w:t>
      </w:r>
      <w:r>
        <w:t>ẩ</w:t>
      </w:r>
      <w:r>
        <w:t>n danh hóa siêu d</w:t>
      </w:r>
      <w:r>
        <w:t>ữ</w:t>
      </w:r>
      <w:r>
        <w:t xml:space="preserve"> li</w:t>
      </w:r>
      <w:r>
        <w:t>ệ</w:t>
      </w:r>
      <w:r>
        <w:t>u có th</w:t>
      </w:r>
      <w:r>
        <w:t>ể</w:t>
      </w:r>
      <w:r>
        <w:t xml:space="preserve"> c</w:t>
      </w:r>
      <w:r>
        <w:t>ấ</w:t>
      </w:r>
      <w:r>
        <w:t>u hình. V</w:t>
      </w:r>
      <w:r>
        <w:t>ớ</w:t>
      </w:r>
      <w:r>
        <w:t>i giao di</w:t>
      </w:r>
      <w:r>
        <w:t>ệ</w:t>
      </w:r>
      <w:r>
        <w:t>n ngư</w:t>
      </w:r>
      <w:r>
        <w:t>ờ</w:t>
      </w:r>
      <w:r>
        <w:t>i dùng tr</w:t>
      </w:r>
      <w:r>
        <w:t>ự</w:t>
      </w:r>
      <w:r>
        <w:t>c quan, SSO doanh nghi</w:t>
      </w:r>
      <w:r>
        <w:t>ệ</w:t>
      </w:r>
      <w:r>
        <w:t>p và tri</w:t>
      </w:r>
      <w:r>
        <w:t>ể</w:t>
      </w:r>
      <w:r>
        <w:t>n khai trong tenant (không có d</w:t>
      </w:r>
      <w:r>
        <w:t>ữ</w:t>
      </w:r>
      <w:r>
        <w:t xml:space="preserve"> li</w:t>
      </w:r>
      <w:r>
        <w:t>ệ</w:t>
      </w:r>
      <w:r>
        <w:t>u egress), PixelGuard cung c</w:t>
      </w:r>
      <w:r>
        <w:t>ấ</w:t>
      </w:r>
      <w:r>
        <w:t>p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 xml:space="preserve">ng hình </w:t>
      </w:r>
      <w:r>
        <w:t>ả</w:t>
      </w:r>
      <w:r>
        <w:t>nh an toàn, tuân th</w:t>
      </w:r>
      <w:r>
        <w:t>ủ</w:t>
      </w:r>
      <w:r>
        <w:t xml:space="preserve"> và thông lư</w:t>
      </w:r>
      <w:r>
        <w:t>ợ</w:t>
      </w:r>
      <w:r>
        <w:t>ng cao. PixelGuard có s</w:t>
      </w:r>
      <w:r>
        <w:t>ẵ</w:t>
      </w:r>
      <w:r>
        <w:t>n trên AWS Marketplace. ScaleCapacity—m</w:t>
      </w:r>
      <w:r>
        <w:t>ộ</w:t>
      </w:r>
      <w:r>
        <w:t>t AWS Partner—đóng vai trò quan tr</w:t>
      </w:r>
      <w:r>
        <w:t>ọ</w:t>
      </w:r>
      <w:r>
        <w:t>ng trong vi</w:t>
      </w:r>
      <w:r>
        <w:t>ệ</w:t>
      </w:r>
      <w:r>
        <w:t>c phát tri</w:t>
      </w:r>
      <w:r>
        <w:t>ể</w:t>
      </w:r>
      <w:r>
        <w:t>n giao di</w:t>
      </w:r>
      <w:r>
        <w:t>ệ</w:t>
      </w:r>
      <w:r>
        <w:t>n ngư</w:t>
      </w:r>
      <w:r>
        <w:t>ờ</w:t>
      </w:r>
      <w:r>
        <w:t>i dùng, cơ s</w:t>
      </w:r>
      <w:r>
        <w:t>ở</w:t>
      </w:r>
      <w:r>
        <w:t xml:space="preserve"> h</w:t>
      </w:r>
      <w:r>
        <w:t>ạ</w:t>
      </w:r>
      <w:r>
        <w:t xml:space="preserve"> t</w:t>
      </w:r>
      <w:r>
        <w:t>ầ</w:t>
      </w:r>
      <w:r>
        <w:t>ng đám mây và tri</w:t>
      </w:r>
      <w:r>
        <w:t>ể</w:t>
      </w:r>
      <w:r>
        <w:t>n khai lên AWS Marketplace.</w:t>
      </w:r>
    </w:p>
    <w:p w:rsidR="001E2B01" w:rsidRPr="00D17C1C" w:rsidRDefault="00BF39F0">
      <w:pPr>
        <w:rPr>
          <w:b/>
        </w:rPr>
      </w:pPr>
      <w:r w:rsidRPr="00D17C1C">
        <w:rPr>
          <w:b/>
        </w:rPr>
        <w:t>L</w:t>
      </w:r>
      <w:r w:rsidRPr="00D17C1C">
        <w:rPr>
          <w:b/>
        </w:rPr>
        <w:t>ớ</w:t>
      </w:r>
      <w:r w:rsidRPr="00D17C1C">
        <w:rPr>
          <w:b/>
        </w:rPr>
        <w:t>p</w:t>
      </w:r>
      <w:r w:rsidRPr="00D17C1C">
        <w:rPr>
          <w:b/>
        </w:rPr>
        <w:t xml:space="preserve"> Ingestion</w:t>
      </w:r>
    </w:p>
    <w:p w:rsidR="001E2B01" w:rsidRDefault="00BF39F0">
      <w:r>
        <w:t>L</w:t>
      </w:r>
      <w:r>
        <w:t>ớ</w:t>
      </w:r>
      <w:r>
        <w:t>p ingestion cung c</w:t>
      </w:r>
      <w:r>
        <w:t>ấ</w:t>
      </w:r>
      <w:r>
        <w:t>p giao di</w:t>
      </w:r>
      <w:r>
        <w:t>ệ</w:t>
      </w:r>
      <w:r>
        <w:t>n ngư</w:t>
      </w:r>
      <w:r>
        <w:t>ờ</w:t>
      </w:r>
      <w:r>
        <w:t>i dùng và API đ</w:t>
      </w:r>
      <w:r>
        <w:t>ể</w:t>
      </w:r>
      <w:r>
        <w:t xml:space="preserve"> g</w:t>
      </w:r>
      <w:r>
        <w:t>ử</w:t>
      </w:r>
      <w:r>
        <w:t xml:space="preserve">i hình </w:t>
      </w:r>
      <w:r>
        <w:t>ả</w:t>
      </w:r>
      <w:r>
        <w:t>nh y t</w:t>
      </w:r>
      <w:r>
        <w:t>ế</w:t>
      </w:r>
      <w:r>
        <w:t xml:space="preserve"> đ</w:t>
      </w:r>
      <w:r>
        <w:t>ể</w:t>
      </w:r>
      <w:r>
        <w:t xml:space="preserve">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ng. API cũng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b</w:t>
      </w:r>
      <w:r>
        <w:t>ở</w:t>
      </w:r>
      <w:r>
        <w:t>i nhà s</w:t>
      </w:r>
      <w:r>
        <w:t>ả</w:t>
      </w:r>
      <w:r>
        <w:t>n xu</w:t>
      </w:r>
      <w:r>
        <w:t>ấ</w:t>
      </w:r>
      <w:r>
        <w:t>t thi</w:t>
      </w:r>
      <w:r>
        <w:t>ế</w:t>
      </w:r>
      <w:r>
        <w:t>t b</w:t>
      </w:r>
      <w:r>
        <w:t>ị</w:t>
      </w:r>
      <w:r>
        <w:t xml:space="preserve"> y t</w:t>
      </w:r>
      <w:r>
        <w:t>ế</w:t>
      </w:r>
      <w:r>
        <w:t xml:space="preserve"> bên th</w:t>
      </w:r>
      <w:r>
        <w:t>ứ</w:t>
      </w:r>
      <w:r>
        <w:t xml:space="preserve"> ba đ</w:t>
      </w:r>
      <w:r>
        <w:t>ể</w:t>
      </w:r>
      <w:r>
        <w:t xml:space="preserve"> cung c</w:t>
      </w:r>
      <w:r>
        <w:t>ấ</w:t>
      </w:r>
      <w:r>
        <w:t>p kh</w:t>
      </w:r>
      <w:r>
        <w:t>ả</w:t>
      </w:r>
      <w:r>
        <w:t xml:space="preserve"> năng biên t</w:t>
      </w:r>
      <w:r>
        <w:t>ậ</w:t>
      </w:r>
      <w:r>
        <w:t>p. Trư</w:t>
      </w:r>
      <w:r>
        <w:t>ớ</w:t>
      </w:r>
      <w:r>
        <w:t>c khi ingestion, web UI và API có th</w:t>
      </w:r>
      <w:r>
        <w:t>ể</w:t>
      </w:r>
      <w:r>
        <w:t xml:space="preserve"> đư</w:t>
      </w:r>
      <w:r>
        <w:t>ợ</w:t>
      </w:r>
      <w:r>
        <w:t>c b</w:t>
      </w:r>
      <w:r>
        <w:t>ả</w:t>
      </w:r>
      <w:r>
        <w:t>o m</w:t>
      </w:r>
      <w:r>
        <w:t>ậ</w:t>
      </w:r>
      <w:r>
        <w:t>t v</w:t>
      </w:r>
      <w:r>
        <w:t>ớ</w:t>
      </w:r>
      <w:r>
        <w:t xml:space="preserve">i </w:t>
      </w:r>
      <w:r>
        <w:t>ủ</w:t>
      </w:r>
      <w:r>
        <w:t>y quy</w:t>
      </w:r>
      <w:r>
        <w:t>ề</w:t>
      </w:r>
      <w:r>
        <w:t>n d</w:t>
      </w:r>
      <w:r>
        <w:t>ự</w:t>
      </w:r>
      <w:r>
        <w:t>a trên nhà cung c</w:t>
      </w:r>
      <w:r>
        <w:t>ấ</w:t>
      </w:r>
      <w:r>
        <w:t>p danh tính doanh nghi</w:t>
      </w:r>
      <w:r>
        <w:t>ệ</w:t>
      </w:r>
      <w:r>
        <w:t>p. Cùng v</w:t>
      </w:r>
      <w:r>
        <w:t>ớ</w:t>
      </w:r>
      <w:r>
        <w:t>i vi</w:t>
      </w:r>
      <w:r>
        <w:t>ệ</w:t>
      </w:r>
      <w:r>
        <w:t xml:space="preserve">c ingesting hình </w:t>
      </w:r>
      <w:r>
        <w:t>ả</w:t>
      </w:r>
      <w:r>
        <w:t>nh c</w:t>
      </w:r>
      <w:r>
        <w:t>ầ</w:t>
      </w:r>
      <w:r>
        <w:t>n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ng, l</w:t>
      </w:r>
      <w:r>
        <w:t>ớ</w:t>
      </w:r>
      <w:r>
        <w:t>p này cũng ph</w:t>
      </w:r>
      <w:r>
        <w:t>ả</w:t>
      </w:r>
      <w:r>
        <w:t>i n</w:t>
      </w:r>
      <w:r>
        <w:t>ắ</w:t>
      </w:r>
      <w:r>
        <w:t>m b</w:t>
      </w:r>
      <w:r>
        <w:t>ắ</w:t>
      </w:r>
      <w:r>
        <w:t>t c</w:t>
      </w:r>
      <w:r>
        <w:t>ấ</w:t>
      </w:r>
      <w:r>
        <w:t>u hình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c</w:t>
      </w:r>
      <w:r>
        <w:t>ụ</w:t>
      </w:r>
      <w:r>
        <w:t xml:space="preserve"> th</w:t>
      </w:r>
      <w:r>
        <w:t>ể</w:t>
      </w:r>
      <w:r>
        <w:t>, đ</w:t>
      </w:r>
      <w:r>
        <w:t>ị</w:t>
      </w:r>
      <w:r>
        <w:t>nh nghĩa các trư</w:t>
      </w:r>
      <w:r>
        <w:t>ờ</w:t>
      </w:r>
      <w:r>
        <w:t>ng nào c</w:t>
      </w:r>
      <w:r>
        <w:t>ầ</w:t>
      </w:r>
      <w:r>
        <w:t>n đư</w:t>
      </w:r>
      <w:r>
        <w:t>ợ</w:t>
      </w:r>
      <w:r>
        <w:t>c biên t</w:t>
      </w:r>
      <w:r>
        <w:t>ậ</w:t>
      </w:r>
      <w:r>
        <w:t>p t</w:t>
      </w:r>
      <w:r>
        <w:t>ừ</w:t>
      </w:r>
      <w:r>
        <w:t xml:space="preserve"> hình </w:t>
      </w:r>
      <w:r>
        <w:t>ả</w:t>
      </w:r>
      <w:r>
        <w:t>nh. Đ</w:t>
      </w:r>
      <w:r>
        <w:t>ố</w:t>
      </w:r>
      <w:r>
        <w:t>i v</w:t>
      </w:r>
      <w:r>
        <w:t>ớ</w:t>
      </w:r>
      <w:r>
        <w:t>i các tình hu</w:t>
      </w:r>
      <w:r>
        <w:t>ố</w:t>
      </w:r>
      <w:r>
        <w:t>ng biên t</w:t>
      </w:r>
      <w:r>
        <w:t>ậ</w:t>
      </w:r>
      <w:r>
        <w:t>p ph</w:t>
      </w:r>
      <w:r>
        <w:t>ổ</w:t>
      </w:r>
      <w:r>
        <w:t xml:space="preserve"> bi</w:t>
      </w:r>
      <w:r>
        <w:t>ế</w:t>
      </w:r>
      <w:r>
        <w:t>n như biên t</w:t>
      </w:r>
      <w:r>
        <w:t>ậ</w:t>
      </w:r>
      <w:r>
        <w:t>p đ</w:t>
      </w:r>
      <w:r>
        <w:t>ể</w:t>
      </w:r>
      <w:r>
        <w:t xml:space="preserve"> tuân th</w:t>
      </w:r>
      <w:r>
        <w:t>ủ</w:t>
      </w:r>
      <w:r>
        <w:t xml:space="preserve"> quy đ</w:t>
      </w:r>
      <w:r>
        <w:t>ị</w:t>
      </w:r>
      <w:r>
        <w:t>nh HIPAA, các b</w:t>
      </w:r>
      <w:r>
        <w:t>ộ</w:t>
      </w:r>
      <w:r>
        <w:t xml:space="preserve"> trư</w:t>
      </w:r>
      <w:r>
        <w:t>ờ</w:t>
      </w:r>
      <w:r>
        <w:t>ng đư</w:t>
      </w:r>
      <w:r>
        <w:t>ợ</w:t>
      </w:r>
      <w:r>
        <w:t>c xác đ</w:t>
      </w:r>
      <w:r>
        <w:t>ị</w:t>
      </w:r>
      <w:r>
        <w:t>nh trư</w:t>
      </w:r>
      <w:r>
        <w:t>ớ</w:t>
      </w:r>
      <w:r>
        <w:t>c đư</w:t>
      </w:r>
      <w:r>
        <w:t>ợ</w:t>
      </w:r>
      <w:r>
        <w:t>c đ</w:t>
      </w:r>
      <w:r>
        <w:t>ị</w:t>
      </w:r>
      <w:r>
        <w:t>nh nghĩa và ghi l</w:t>
      </w:r>
      <w:r>
        <w:t>ạ</w:t>
      </w:r>
      <w:r>
        <w:t>i.</w:t>
      </w:r>
    </w:p>
    <w:p w:rsidR="001E2B01" w:rsidRPr="00D17C1C" w:rsidRDefault="00BF39F0">
      <w:pPr>
        <w:rPr>
          <w:b/>
        </w:rPr>
      </w:pPr>
      <w:r w:rsidRPr="00D17C1C">
        <w:rPr>
          <w:b/>
        </w:rPr>
        <w:t>L</w:t>
      </w:r>
      <w:r w:rsidRPr="00D17C1C">
        <w:rPr>
          <w:b/>
        </w:rPr>
        <w:t>ớ</w:t>
      </w:r>
      <w:r w:rsidRPr="00D17C1C">
        <w:rPr>
          <w:b/>
        </w:rPr>
        <w:t xml:space="preserve">p </w:t>
      </w:r>
      <w:proofErr w:type="gramStart"/>
      <w:r w:rsidRPr="00D17C1C">
        <w:rPr>
          <w:b/>
        </w:rPr>
        <w:t>Pre De-</w:t>
      </w:r>
      <w:proofErr w:type="gramEnd"/>
      <w:r w:rsidRPr="00D17C1C">
        <w:rPr>
          <w:b/>
        </w:rPr>
        <w:t>identification</w:t>
      </w:r>
    </w:p>
    <w:p w:rsidR="001E2B01" w:rsidRDefault="00BF39F0">
      <w:r>
        <w:lastRenderedPageBreak/>
        <w:t>L</w:t>
      </w:r>
      <w:r>
        <w:t>ớ</w:t>
      </w:r>
      <w:r>
        <w:t>p lưu tr</w:t>
      </w:r>
      <w:r>
        <w:t>ữ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lưu tr</w:t>
      </w:r>
      <w:r>
        <w:t>ữ</w:t>
      </w:r>
      <w:r>
        <w:t xml:space="preserve"> hình </w:t>
      </w:r>
      <w:r>
        <w:t>ả</w:t>
      </w:r>
      <w:r>
        <w:t>nh trư</w:t>
      </w:r>
      <w:r>
        <w:t>ớ</w:t>
      </w:r>
      <w:r>
        <w:t>c khi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ng. Hơn n</w:t>
      </w:r>
      <w:r>
        <w:t>ữ</w:t>
      </w:r>
      <w:r>
        <w:t>a, l</w:t>
      </w:r>
      <w:r>
        <w:t>ớ</w:t>
      </w:r>
      <w:r>
        <w:t>p lưu tr</w:t>
      </w:r>
      <w:r>
        <w:t>ữ</w:t>
      </w:r>
      <w:r>
        <w:t xml:space="preserve"> cũng có th</w:t>
      </w:r>
      <w:r>
        <w:t>ể</w:t>
      </w:r>
      <w:r>
        <w:t xml:space="preserve"> lưu tr</w:t>
      </w:r>
      <w:r>
        <w:t>ữ</w:t>
      </w:r>
      <w:r>
        <w:t xml:space="preserve"> m</w:t>
      </w:r>
      <w:r>
        <w:t>ộ</w:t>
      </w:r>
      <w:r>
        <w:t xml:space="preserve">t </w:t>
      </w:r>
      <w:r>
        <w:t>t</w:t>
      </w:r>
      <w:r>
        <w:t>ệ</w:t>
      </w:r>
      <w:r>
        <w:t>p nén ch</w:t>
      </w:r>
      <w:r>
        <w:t>ứ</w:t>
      </w:r>
      <w:r>
        <w:t>a m</w:t>
      </w:r>
      <w:r>
        <w:t>ộ</w:t>
      </w:r>
      <w:r>
        <w:t>t s</w:t>
      </w:r>
      <w:r>
        <w:t>ố</w:t>
      </w:r>
      <w:r>
        <w:t xml:space="preserve"> hình </w:t>
      </w:r>
      <w:r>
        <w:t>ả</w:t>
      </w:r>
      <w:r>
        <w:t>nh c</w:t>
      </w:r>
      <w:r>
        <w:t>ầ</w:t>
      </w:r>
      <w:r>
        <w:t>n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ng. Hơn n</w:t>
      </w:r>
      <w:r>
        <w:t>ữ</w:t>
      </w:r>
      <w:r>
        <w:t>a, l</w:t>
      </w:r>
      <w:r>
        <w:t>ớ</w:t>
      </w:r>
      <w:r>
        <w:t>p này cũng lưu tr</w:t>
      </w:r>
      <w:r>
        <w:t>ữ</w:t>
      </w:r>
      <w:r>
        <w:t xml:space="preserve"> siêu d</w:t>
      </w:r>
      <w:r>
        <w:t>ữ</w:t>
      </w:r>
      <w:r>
        <w:t xml:space="preserve"> li</w:t>
      </w:r>
      <w:r>
        <w:t>ệ</w:t>
      </w:r>
      <w:r>
        <w:t>u liên quan đ</w:t>
      </w:r>
      <w:r>
        <w:t>ế</w:t>
      </w:r>
      <w:r>
        <w:t>n công vi</w:t>
      </w:r>
      <w:r>
        <w:t>ệ</w:t>
      </w:r>
      <w:r>
        <w:t>c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như ID công vi</w:t>
      </w:r>
      <w:r>
        <w:t>ệ</w:t>
      </w:r>
      <w:r>
        <w:t>c, th</w:t>
      </w:r>
      <w:r>
        <w:t>ờ</w:t>
      </w:r>
      <w:r>
        <w:t>i gian g</w:t>
      </w:r>
      <w:r>
        <w:t>ử</w:t>
      </w:r>
      <w:r>
        <w:t>i, các trư</w:t>
      </w:r>
      <w:r>
        <w:t>ờ</w:t>
      </w:r>
      <w:r>
        <w:t>ng c</w:t>
      </w:r>
      <w:r>
        <w:t>ụ</w:t>
      </w:r>
      <w:r>
        <w:t xml:space="preserve"> th</w:t>
      </w:r>
      <w:r>
        <w:t>ể</w:t>
      </w:r>
      <w:r>
        <w:t xml:space="preserve"> đư</w:t>
      </w:r>
      <w:r>
        <w:t>ợ</w:t>
      </w:r>
      <w:r>
        <w:t>c biên t</w:t>
      </w:r>
      <w:r>
        <w:t>ậ</w:t>
      </w:r>
      <w:r>
        <w:t>p, đ</w:t>
      </w:r>
      <w:r>
        <w:t>ị</w:t>
      </w:r>
      <w:r>
        <w:t>nh d</w:t>
      </w:r>
      <w:r>
        <w:t>ạ</w:t>
      </w:r>
      <w:r>
        <w:t>ng c</w:t>
      </w:r>
      <w:r>
        <w:t>ủ</w:t>
      </w:r>
      <w:r>
        <w:t>a t</w:t>
      </w:r>
      <w:r>
        <w:t>ệ</w:t>
      </w:r>
      <w:r>
        <w:t>p đư</w:t>
      </w:r>
      <w:r>
        <w:t>ợ</w:t>
      </w:r>
      <w:r>
        <w:t>c cung c</w:t>
      </w:r>
      <w:r>
        <w:t>ấ</w:t>
      </w:r>
      <w:r>
        <w:t>p, v.v.</w:t>
      </w:r>
    </w:p>
    <w:p w:rsidR="001E2B01" w:rsidRPr="00D17C1C" w:rsidRDefault="00BF39F0">
      <w:pPr>
        <w:rPr>
          <w:b/>
        </w:rPr>
      </w:pPr>
      <w:r w:rsidRPr="00D17C1C">
        <w:rPr>
          <w:b/>
        </w:rPr>
        <w:t>L</w:t>
      </w:r>
      <w:r w:rsidRPr="00D17C1C">
        <w:rPr>
          <w:b/>
        </w:rPr>
        <w:t>ớ</w:t>
      </w:r>
      <w:r w:rsidRPr="00D17C1C">
        <w:rPr>
          <w:b/>
        </w:rPr>
        <w:t>p X</w:t>
      </w:r>
      <w:r w:rsidRPr="00D17C1C">
        <w:rPr>
          <w:b/>
        </w:rPr>
        <w:t>ử</w:t>
      </w:r>
      <w:r w:rsidRPr="00D17C1C">
        <w:rPr>
          <w:b/>
        </w:rPr>
        <w:t xml:space="preserve"> lý</w:t>
      </w:r>
    </w:p>
    <w:p w:rsidR="001E2B01" w:rsidRDefault="00BF39F0">
      <w:r>
        <w:t>L</w:t>
      </w:r>
      <w:r>
        <w:t>ớ</w:t>
      </w:r>
      <w:r>
        <w:t>p lưu tr</w:t>
      </w:r>
      <w:r>
        <w:t>ữ</w:t>
      </w:r>
      <w:r>
        <w:t xml:space="preserve"> x</w:t>
      </w:r>
      <w:r>
        <w:t>ác đ</w:t>
      </w:r>
      <w:r>
        <w:t>ị</w:t>
      </w:r>
      <w:r>
        <w:t>nh đ</w:t>
      </w:r>
      <w:r>
        <w:t>ị</w:t>
      </w:r>
      <w:r>
        <w:t>nh d</w:t>
      </w:r>
      <w:r>
        <w:t>ạ</w:t>
      </w:r>
      <w:r>
        <w:t>ng c</w:t>
      </w:r>
      <w:r>
        <w:t>ủ</w:t>
      </w:r>
      <w:r>
        <w:t xml:space="preserve">a hình </w:t>
      </w:r>
      <w:r>
        <w:t>ả</w:t>
      </w:r>
      <w:r>
        <w:t>nh c</w:t>
      </w:r>
      <w:r>
        <w:t>ầ</w:t>
      </w:r>
      <w:r>
        <w:t>n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và d</w:t>
      </w:r>
      <w:r>
        <w:t>ự</w:t>
      </w:r>
      <w:r>
        <w:t>a trên c</w:t>
      </w:r>
      <w:r>
        <w:t>ấ</w:t>
      </w:r>
      <w:r>
        <w:t>u hình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c</w:t>
      </w:r>
      <w:r>
        <w:t>ụ</w:t>
      </w:r>
      <w:r>
        <w:t xml:space="preserve"> th</w:t>
      </w:r>
      <w:r>
        <w:t>ể</w:t>
      </w:r>
      <w:r>
        <w:t>, siêu d</w:t>
      </w:r>
      <w:r>
        <w:t>ữ</w:t>
      </w:r>
      <w:r>
        <w:t xml:space="preserve"> li</w:t>
      </w:r>
      <w:r>
        <w:t>ệ</w:t>
      </w:r>
      <w:r>
        <w:t xml:space="preserve">u hình </w:t>
      </w:r>
      <w:r>
        <w:t>ả</w:t>
      </w:r>
      <w:r>
        <w:t>nh đư</w:t>
      </w:r>
      <w:r>
        <w:t>ợ</w:t>
      </w:r>
      <w:r>
        <w:t>c đ</w:t>
      </w:r>
      <w:r>
        <w:t>ị</w:t>
      </w:r>
      <w:r>
        <w:t>nh nghĩa b</w:t>
      </w:r>
      <w:r>
        <w:t>ở</w:t>
      </w:r>
      <w:r>
        <w:t>i các th</w:t>
      </w:r>
      <w:r>
        <w:t>ẻ</w:t>
      </w:r>
      <w:r>
        <w:t xml:space="preserve"> DICOM và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c</w:t>
      </w:r>
      <w:r>
        <w:t>ấ</w:t>
      </w:r>
      <w:r>
        <w:t>p Pixel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n. Hơn n</w:t>
      </w:r>
      <w:r>
        <w:t>ữ</w:t>
      </w:r>
      <w:r>
        <w:t xml:space="preserve">a, hình </w:t>
      </w:r>
      <w:r>
        <w:t>ả</w:t>
      </w:r>
      <w:r>
        <w:t>nh có th</w:t>
      </w:r>
      <w:r>
        <w:t>ể</w:t>
      </w:r>
      <w:r>
        <w:t xml:space="preserve"> đư</w:t>
      </w:r>
      <w:r>
        <w:t>ợ</w:t>
      </w:r>
      <w:r>
        <w:t>c nén đ</w:t>
      </w:r>
      <w:r>
        <w:t>ể</w:t>
      </w:r>
      <w:r>
        <w:t xml:space="preserve"> t</w:t>
      </w:r>
      <w:r>
        <w:t>ố</w:t>
      </w:r>
      <w:r>
        <w:t>i ưu hóa lưu tr</w:t>
      </w:r>
      <w:r>
        <w:t>ữ</w:t>
      </w:r>
      <w:r>
        <w:t xml:space="preserve"> và m</w:t>
      </w:r>
      <w:r>
        <w:t>ộ</w:t>
      </w:r>
      <w:r>
        <w:t>t t</w:t>
      </w:r>
      <w:r>
        <w:t>ệ</w:t>
      </w:r>
      <w:r>
        <w:t>p crosswalk tham chi</w:t>
      </w:r>
      <w:r>
        <w:t>ế</w:t>
      </w:r>
      <w:r>
        <w:t>u m</w:t>
      </w:r>
      <w:r>
        <w:t>ộ</w:t>
      </w:r>
      <w:r>
        <w:t>t ID duy nh</w:t>
      </w:r>
      <w:r>
        <w:t>ấ</w:t>
      </w:r>
      <w:r>
        <w:t>t đư</w:t>
      </w:r>
      <w:r>
        <w:t>ợ</w:t>
      </w:r>
      <w:r>
        <w:t>c t</w:t>
      </w:r>
      <w:r>
        <w:t>ạ</w:t>
      </w:r>
      <w:r>
        <w:t>o. T</w:t>
      </w:r>
      <w:r>
        <w:t>ệ</w:t>
      </w:r>
      <w:r>
        <w:t>p crosswalk làm cho vi</w:t>
      </w:r>
      <w:r>
        <w:t>ệ</w:t>
      </w:r>
      <w:r>
        <w:t>c tra c</w:t>
      </w:r>
      <w:r>
        <w:t>ứ</w:t>
      </w:r>
      <w:r>
        <w:t>u ngư</w:t>
      </w:r>
      <w:r>
        <w:t>ợ</w:t>
      </w:r>
      <w:r>
        <w:t>c c</w:t>
      </w:r>
      <w:r>
        <w:t>ủ</w:t>
      </w:r>
      <w:r>
        <w:t>a t</w:t>
      </w:r>
      <w:r>
        <w:t>ệ</w:t>
      </w:r>
      <w:r>
        <w:t>p g</w:t>
      </w:r>
      <w:r>
        <w:t>ố</w:t>
      </w:r>
      <w:r>
        <w:t>c tr</w:t>
      </w:r>
      <w:r>
        <w:t>ở</w:t>
      </w:r>
      <w:r>
        <w:t xml:space="preserve"> nên kh</w:t>
      </w:r>
      <w:r>
        <w:t>ả</w:t>
      </w:r>
      <w:r>
        <w:t xml:space="preserve"> thi n</w:t>
      </w:r>
      <w:r>
        <w:t>ế</w:t>
      </w:r>
      <w:r>
        <w:t>u c</w:t>
      </w:r>
      <w:r>
        <w:t>ầ</w:t>
      </w:r>
      <w:r>
        <w:t>n thi</w:t>
      </w:r>
      <w:r>
        <w:t>ế</w:t>
      </w:r>
      <w:r>
        <w:t>t. C</w:t>
      </w:r>
      <w:r>
        <w:t>ầ</w:t>
      </w:r>
      <w:r>
        <w:t>n th</w:t>
      </w:r>
      <w:r>
        <w:t>ậ</w:t>
      </w:r>
      <w:r>
        <w:t>n tr</w:t>
      </w:r>
      <w:r>
        <w:t>ọ</w:t>
      </w:r>
      <w:r>
        <w:t>ng đ</w:t>
      </w:r>
      <w:r>
        <w:t>ể</w:t>
      </w:r>
      <w:r>
        <w:t xml:space="preserve"> b</w:t>
      </w:r>
      <w:r>
        <w:t>ả</w:t>
      </w:r>
      <w:r>
        <w:t>o m</w:t>
      </w:r>
      <w:r>
        <w:t>ậ</w:t>
      </w:r>
      <w:r>
        <w:t>t t</w:t>
      </w:r>
      <w:r>
        <w:t>ệ</w:t>
      </w:r>
      <w:r>
        <w:t>p crosswalk và lưu tr</w:t>
      </w:r>
      <w:r>
        <w:t>ữ</w:t>
      </w:r>
      <w:r>
        <w:t xml:space="preserve"> nó riêng bi</w:t>
      </w:r>
      <w:r>
        <w:t>ệ</w:t>
      </w:r>
      <w:r>
        <w:t>t v</w:t>
      </w:r>
      <w:r>
        <w:t>ớ</w:t>
      </w:r>
      <w:r>
        <w:t>i t</w:t>
      </w:r>
      <w:r>
        <w:t>ệ</w:t>
      </w:r>
      <w:r>
        <w:t>p đã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ng.</w:t>
      </w:r>
    </w:p>
    <w:p w:rsidR="001E2B01" w:rsidRPr="00D17C1C" w:rsidRDefault="00BF39F0">
      <w:pPr>
        <w:rPr>
          <w:b/>
        </w:rPr>
      </w:pPr>
      <w:r w:rsidRPr="00D17C1C">
        <w:rPr>
          <w:b/>
        </w:rPr>
        <w:t>Đư</w:t>
      </w:r>
      <w:r w:rsidRPr="00D17C1C">
        <w:rPr>
          <w:b/>
        </w:rPr>
        <w:t>ờ</w:t>
      </w:r>
      <w:r w:rsidRPr="00D17C1C">
        <w:rPr>
          <w:b/>
        </w:rPr>
        <w:t xml:space="preserve">ng </w:t>
      </w:r>
      <w:r w:rsidRPr="00D17C1C">
        <w:rPr>
          <w:b/>
        </w:rPr>
        <w:t>ố</w:t>
      </w:r>
      <w:r w:rsidRPr="00D17C1C">
        <w:rPr>
          <w:b/>
        </w:rPr>
        <w:t>ng De-identification</w:t>
      </w:r>
    </w:p>
    <w:p w:rsidR="001E2B01" w:rsidRDefault="00BF39F0">
      <w:r>
        <w:t>L</w:t>
      </w:r>
      <w:r>
        <w:t>ớ</w:t>
      </w:r>
      <w:r>
        <w:t xml:space="preserve">p </w:t>
      </w:r>
      <w:r>
        <w:t>lưu tr</w:t>
      </w:r>
      <w:r>
        <w:t>ữ</w:t>
      </w:r>
      <w:r>
        <w:t xml:space="preserve"> đã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lưu tr</w:t>
      </w:r>
      <w:r>
        <w:t>ữ</w:t>
      </w:r>
      <w:r>
        <w:t xml:space="preserve"> hình </w:t>
      </w:r>
      <w:r>
        <w:t>ả</w:t>
      </w:r>
      <w:r>
        <w:t>nh y t</w:t>
      </w:r>
      <w:r>
        <w:t>ế</w:t>
      </w:r>
      <w:r>
        <w:t xml:space="preserve"> đã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đư</w:t>
      </w:r>
      <w:r>
        <w:t>ợ</w:t>
      </w:r>
      <w:r>
        <w:t>c x</w:t>
      </w:r>
      <w:r>
        <w:t>ử</w:t>
      </w:r>
      <w:r>
        <w:t xml:space="preserve"> lý,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b</w:t>
      </w:r>
      <w:r>
        <w:t>ở</w:t>
      </w:r>
      <w:r>
        <w:t>i các nhà nghiên c</w:t>
      </w:r>
      <w:r>
        <w:t>ứ</w:t>
      </w:r>
      <w:r>
        <w:t>u y t</w:t>
      </w:r>
      <w:r>
        <w:t>ế</w:t>
      </w:r>
      <w:r>
        <w:t xml:space="preserve"> như m</w:t>
      </w:r>
      <w:r>
        <w:t>ộ</w:t>
      </w:r>
      <w:r>
        <w:t>t ph</w:t>
      </w:r>
      <w:r>
        <w:t>ầ</w:t>
      </w:r>
      <w:r>
        <w:t>n c</w:t>
      </w:r>
      <w:r>
        <w:t>ủ</w:t>
      </w:r>
      <w:r>
        <w:t>a nghiên c</w:t>
      </w:r>
      <w:r>
        <w:t>ứ</w:t>
      </w:r>
      <w:r>
        <w:t>u. Hơn n</w:t>
      </w:r>
      <w:r>
        <w:t>ữ</w:t>
      </w:r>
      <w:r>
        <w:t xml:space="preserve">a, hình </w:t>
      </w:r>
      <w:r>
        <w:t>ả</w:t>
      </w:r>
      <w:r>
        <w:t>nh có th</w:t>
      </w:r>
      <w:r>
        <w:t>ể</w:t>
      </w:r>
      <w:r>
        <w:t xml:space="preserve"> đư</w:t>
      </w:r>
      <w:r>
        <w:t>ợ</w:t>
      </w:r>
      <w:r>
        <w:t>c t</w:t>
      </w:r>
      <w:r>
        <w:t>ạ</w:t>
      </w:r>
      <w:r>
        <w:t>o ra trong các đ</w:t>
      </w:r>
      <w:r>
        <w:t>ị</w:t>
      </w:r>
      <w:r>
        <w:t>nh d</w:t>
      </w:r>
      <w:r>
        <w:t>ạ</w:t>
      </w:r>
      <w:r>
        <w:t>ng khác nhau phù h</w:t>
      </w:r>
      <w:r>
        <w:t>ợ</w:t>
      </w:r>
      <w:r>
        <w:t>p v</w:t>
      </w:r>
      <w:r>
        <w:t>ớ</w:t>
      </w:r>
      <w:r>
        <w:t>i nhu c</w:t>
      </w:r>
      <w:r>
        <w:t>ầ</w:t>
      </w:r>
      <w:r>
        <w:t>u c</w:t>
      </w:r>
      <w:r>
        <w:t>ủ</w:t>
      </w:r>
      <w:r>
        <w:t>a nghiên c</w:t>
      </w:r>
      <w:r>
        <w:t>ứ</w:t>
      </w:r>
      <w:r>
        <w:t>u.</w:t>
      </w:r>
    </w:p>
    <w:p w:rsidR="001E2B01" w:rsidRPr="00D17C1C" w:rsidRDefault="00BF39F0">
      <w:pPr>
        <w:rPr>
          <w:b/>
        </w:rPr>
      </w:pPr>
      <w:r w:rsidRPr="00D17C1C">
        <w:rPr>
          <w:b/>
        </w:rPr>
        <w:t>L</w:t>
      </w:r>
      <w:r w:rsidRPr="00D17C1C">
        <w:rPr>
          <w:b/>
        </w:rPr>
        <w:t>ớ</w:t>
      </w:r>
      <w:r w:rsidRPr="00D17C1C">
        <w:rPr>
          <w:b/>
        </w:rPr>
        <w:t>p Đ</w:t>
      </w:r>
      <w:r w:rsidRPr="00D17C1C">
        <w:rPr>
          <w:b/>
        </w:rPr>
        <w:t>ầ</w:t>
      </w:r>
      <w:r w:rsidRPr="00D17C1C">
        <w:rPr>
          <w:b/>
        </w:rPr>
        <w:t>u ra De-identified</w:t>
      </w:r>
    </w:p>
    <w:p w:rsidR="001E2B01" w:rsidRDefault="00BF39F0">
      <w:r>
        <w:t xml:space="preserve">Các hình </w:t>
      </w:r>
      <w:r>
        <w:t>ả</w:t>
      </w:r>
      <w:r>
        <w:t>nh đã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có th</w:t>
      </w:r>
      <w:r>
        <w:t>ể</w:t>
      </w:r>
      <w:r>
        <w:t xml:space="preserve"> đư</w:t>
      </w:r>
      <w:r>
        <w:t>ợ</w:t>
      </w:r>
      <w:r>
        <w:t>c t</w:t>
      </w:r>
      <w:r>
        <w:t>ạ</w:t>
      </w:r>
      <w:r>
        <w:t>o ra cùng v</w:t>
      </w:r>
      <w:r>
        <w:t>ớ</w:t>
      </w:r>
      <w:r>
        <w:t>i m</w:t>
      </w:r>
      <w:r>
        <w:t>ộ</w:t>
      </w:r>
      <w:r>
        <w:t>t t</w:t>
      </w:r>
      <w:r>
        <w:t>ệ</w:t>
      </w:r>
      <w:r>
        <w:t>p crosswalk có th</w:t>
      </w:r>
      <w:r>
        <w:t>ể</w:t>
      </w:r>
      <w:r>
        <w:t xml:space="preserve"> duy trì ánh x</w:t>
      </w:r>
      <w:r>
        <w:t>ạ</w:t>
      </w:r>
      <w:r>
        <w:t xml:space="preserve"> gi</w:t>
      </w:r>
      <w:r>
        <w:t>ữ</w:t>
      </w:r>
      <w:r>
        <w:t>a m</w:t>
      </w:r>
      <w:r>
        <w:t>ộ</w:t>
      </w:r>
      <w:r>
        <w:t>t đ</w:t>
      </w:r>
      <w:r>
        <w:t>ị</w:t>
      </w:r>
      <w:r>
        <w:t xml:space="preserve">nh danh trong hình </w:t>
      </w:r>
      <w:r>
        <w:t>ả</w:t>
      </w:r>
      <w:r>
        <w:t>nh đã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và m</w:t>
      </w:r>
      <w:r>
        <w:t>ộ</w:t>
      </w:r>
      <w:r>
        <w:t>t đ</w:t>
      </w:r>
      <w:r>
        <w:t>ị</w:t>
      </w:r>
      <w:r>
        <w:t xml:space="preserve">nh danh liên quan trong hình </w:t>
      </w:r>
      <w:r>
        <w:t>ả</w:t>
      </w:r>
      <w:r>
        <w:t>nh g</w:t>
      </w:r>
      <w:r>
        <w:t>ố</w:t>
      </w:r>
      <w:r>
        <w:t>c. T</w:t>
      </w:r>
      <w:r>
        <w:t>ệ</w:t>
      </w:r>
      <w:r>
        <w:t>p crosswalk đư</w:t>
      </w:r>
      <w:r>
        <w:t>ợ</w:t>
      </w:r>
      <w:r>
        <w:t xml:space="preserve">c duy trì riêng </w:t>
      </w:r>
      <w:r>
        <w:t>bi</w:t>
      </w:r>
      <w:r>
        <w:t>ệ</w:t>
      </w:r>
      <w:r>
        <w:t>t và đư</w:t>
      </w:r>
      <w:r>
        <w:t>ợ</w:t>
      </w:r>
      <w:r>
        <w:t>c mã hóa đ</w:t>
      </w:r>
      <w:r>
        <w:t>ể</w:t>
      </w:r>
      <w:r>
        <w:t xml:space="preserve"> ch</w:t>
      </w:r>
      <w:r>
        <w:t>ỉ</w:t>
      </w:r>
      <w:r>
        <w:t xml:space="preserve"> cho phép các cá nhân đư</w:t>
      </w:r>
      <w:r>
        <w:t>ợ</w:t>
      </w:r>
      <w:r>
        <w:t xml:space="preserve">c </w:t>
      </w:r>
      <w:r>
        <w:t>ủ</w:t>
      </w:r>
      <w:r>
        <w:t>y quy</w:t>
      </w:r>
      <w:r>
        <w:t>ề</w:t>
      </w:r>
      <w:r>
        <w:t>n truy v</w:t>
      </w:r>
      <w:r>
        <w:t>ế</w:t>
      </w:r>
      <w:r>
        <w:t xml:space="preserve">t hình </w:t>
      </w:r>
      <w:r>
        <w:t>ả</w:t>
      </w:r>
      <w:r>
        <w:t>nh đã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tr</w:t>
      </w:r>
      <w:r>
        <w:t>ở</w:t>
      </w:r>
      <w:r>
        <w:t xml:space="preserve"> l</w:t>
      </w:r>
      <w:r>
        <w:t>ạ</w:t>
      </w:r>
      <w:r>
        <w:t>i ngu</w:t>
      </w:r>
      <w:r>
        <w:t>ồ</w:t>
      </w:r>
      <w:r>
        <w:t>n g</w:t>
      </w:r>
      <w:r>
        <w:t>ố</w:t>
      </w:r>
      <w:r>
        <w:t>c c</w:t>
      </w:r>
      <w:r>
        <w:t>ủ</w:t>
      </w:r>
      <w:r>
        <w:t>a nó n</w:t>
      </w:r>
      <w:r>
        <w:t>ế</w:t>
      </w:r>
      <w:r>
        <w:t>u c</w:t>
      </w:r>
      <w:r>
        <w:t>ầ</w:t>
      </w:r>
      <w:r>
        <w:t>n.</w:t>
      </w:r>
    </w:p>
    <w:p w:rsidR="001E2B01" w:rsidRPr="00D17C1C" w:rsidRDefault="00BF39F0">
      <w:pPr>
        <w:rPr>
          <w:b/>
        </w:rPr>
      </w:pPr>
      <w:r w:rsidRPr="00D17C1C">
        <w:rPr>
          <w:b/>
        </w:rPr>
        <w:t>Ki</w:t>
      </w:r>
      <w:r w:rsidRPr="00D17C1C">
        <w:rPr>
          <w:b/>
        </w:rPr>
        <w:t>ể</w:t>
      </w:r>
      <w:r w:rsidRPr="00D17C1C">
        <w:rPr>
          <w:b/>
        </w:rPr>
        <w:t>m toán, Giám sát và Kh</w:t>
      </w:r>
      <w:r w:rsidRPr="00D17C1C">
        <w:rPr>
          <w:b/>
        </w:rPr>
        <w:t>ả</w:t>
      </w:r>
      <w:r w:rsidRPr="00D17C1C">
        <w:rPr>
          <w:b/>
        </w:rPr>
        <w:t xml:space="preserve"> năng Quan sát</w:t>
      </w:r>
    </w:p>
    <w:p w:rsidR="001E2B01" w:rsidRDefault="00BF39F0">
      <w:r>
        <w:t>L</w:t>
      </w:r>
      <w:r>
        <w:t>ớ</w:t>
      </w:r>
      <w:r>
        <w:t>p ki</w:t>
      </w:r>
      <w:r>
        <w:t>ể</w:t>
      </w:r>
      <w:r>
        <w:t>m toán, giám sát và kh</w:t>
      </w:r>
      <w:r>
        <w:t>ả</w:t>
      </w:r>
      <w:r>
        <w:t xml:space="preserve"> năng quan sát lưu tr</w:t>
      </w:r>
      <w:r>
        <w:t>ữ</w:t>
      </w:r>
      <w:r>
        <w:t xml:space="preserve"> nh</w:t>
      </w:r>
      <w:r>
        <w:t>ậ</w:t>
      </w:r>
      <w:r>
        <w:t>t ký truy c</w:t>
      </w:r>
      <w:r>
        <w:t>ậ</w:t>
      </w:r>
      <w:r>
        <w:t>p đ</w:t>
      </w:r>
      <w:r>
        <w:t>ể</w:t>
      </w:r>
      <w:r>
        <w:t xml:space="preserve">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</w:t>
      </w:r>
      <w:r>
        <w:t>g các b</w:t>
      </w:r>
      <w:r>
        <w:t>ả</w:t>
      </w:r>
      <w:r>
        <w:t>n ghi v</w:t>
      </w:r>
      <w:r>
        <w:t>ề</w:t>
      </w:r>
      <w:r>
        <w:t xml:space="preserve"> ai đã truy c</w:t>
      </w:r>
      <w:r>
        <w:t>ậ</w:t>
      </w:r>
      <w:r>
        <w:t>p gì, khi nào và như th</w:t>
      </w:r>
      <w:r>
        <w:t>ế</w:t>
      </w:r>
      <w:r>
        <w:t xml:space="preserve"> nào có th</w:t>
      </w:r>
      <w:r>
        <w:t>ể</w:t>
      </w:r>
      <w:r>
        <w:t xml:space="preserve"> đư</w:t>
      </w:r>
      <w:r>
        <w:t>ợ</w:t>
      </w:r>
      <w:r>
        <w:t>c lưu tr</w:t>
      </w:r>
      <w:r>
        <w:t>ữ</w:t>
      </w:r>
      <w:r>
        <w:t xml:space="preserve"> cho m</w:t>
      </w:r>
      <w:r>
        <w:t>ụ</w:t>
      </w:r>
      <w:r>
        <w:t>c đích lưu gi</w:t>
      </w:r>
      <w:r>
        <w:t>ữ</w:t>
      </w:r>
      <w:r>
        <w:t xml:space="preserve"> h</w:t>
      </w:r>
      <w:r>
        <w:t>ồ</w:t>
      </w:r>
      <w:r>
        <w:t xml:space="preserve"> sơ. Hơn n</w:t>
      </w:r>
      <w:r>
        <w:t>ữ</w:t>
      </w:r>
      <w:r>
        <w:t>a, nh</w:t>
      </w:r>
      <w:r>
        <w:t>ậ</w:t>
      </w:r>
      <w:r>
        <w:t>t ký l</w:t>
      </w:r>
      <w:r>
        <w:t>ỗ</w:t>
      </w:r>
      <w:r>
        <w:t>i chi ti</w:t>
      </w:r>
      <w:r>
        <w:t>ế</w:t>
      </w:r>
      <w:r>
        <w:t>t n</w:t>
      </w:r>
      <w:r>
        <w:t>ế</w:t>
      </w:r>
      <w:r>
        <w:t>u có th</w:t>
      </w:r>
      <w:r>
        <w:t>ể</w:t>
      </w:r>
      <w:r>
        <w:t xml:space="preserve"> đư</w:t>
      </w:r>
      <w:r>
        <w:t>ợ</w:t>
      </w:r>
      <w:r>
        <w:t>c lưu tr</w:t>
      </w:r>
      <w:r>
        <w:t>ữ</w:t>
      </w:r>
      <w:r>
        <w:t xml:space="preserve"> đ</w:t>
      </w:r>
      <w:r>
        <w:t>ể</w:t>
      </w:r>
      <w:r>
        <w:t xml:space="preserve"> cho phép kh</w:t>
      </w:r>
      <w:r>
        <w:t>ắ</w:t>
      </w:r>
      <w:r>
        <w:t>c ph</w:t>
      </w:r>
      <w:r>
        <w:t>ụ</w:t>
      </w:r>
      <w:r>
        <w:t>c s</w:t>
      </w:r>
      <w:r>
        <w:t>ự</w:t>
      </w:r>
      <w:r>
        <w:t xml:space="preserve"> c</w:t>
      </w:r>
      <w:r>
        <w:t>ố</w:t>
      </w:r>
      <w:r>
        <w:t xml:space="preserve"> n</w:t>
      </w:r>
      <w:r>
        <w:t>ế</w:t>
      </w:r>
      <w:r>
        <w:t>u m</w:t>
      </w:r>
      <w:r>
        <w:t>ộ</w:t>
      </w:r>
      <w:r>
        <w:t>t s</w:t>
      </w:r>
      <w:r>
        <w:t>ố</w:t>
      </w:r>
      <w:r>
        <w:t xml:space="preserve"> hình </w:t>
      </w:r>
      <w:r>
        <w:t>ả</w:t>
      </w:r>
      <w:r>
        <w:t>nh y t</w:t>
      </w:r>
      <w:r>
        <w:t>ế</w:t>
      </w:r>
      <w:r>
        <w:t xml:space="preserve"> không th</w:t>
      </w:r>
      <w:r>
        <w:t>ể</w:t>
      </w:r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kh</w:t>
      </w:r>
      <w:r>
        <w:t>ử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>.</w:t>
      </w:r>
    </w:p>
    <w:p w:rsidR="00D17C1C" w:rsidRDefault="00D17C1C">
      <w:r>
        <w:rPr>
          <w:noProof/>
        </w:rPr>
        <w:lastRenderedPageBreak/>
        <w:drawing>
          <wp:inline distT="0" distB="0" distL="0" distR="0">
            <wp:extent cx="5486400" cy="2444262"/>
            <wp:effectExtent l="0" t="0" r="0" b="0"/>
            <wp:docPr id="2" name="Picture 2" descr="https://d2908q01vomqb2.cloudfront.net/9e6a55b6b4563e652a23be9d623ca5055c356940/2025/07/02/Pic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2908q01vomqb2.cloudfront.net/9e6a55b6b4563e652a23be9d623ca5055c356940/2025/07/02/Picture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01" w:rsidRDefault="00BF39F0">
      <w:r>
        <w:t>Hình 1. Ki</w:t>
      </w:r>
      <w:r>
        <w:t>ế</w:t>
      </w:r>
      <w:r>
        <w:t>n</w:t>
      </w:r>
      <w:r>
        <w:t xml:space="preserve"> trúc gi</w:t>
      </w:r>
      <w:r>
        <w:t>ả</w:t>
      </w:r>
      <w:r>
        <w:t>i pháp logic PixelGuard</w:t>
      </w:r>
    </w:p>
    <w:p w:rsidR="001E2B01" w:rsidRDefault="00BF39F0">
      <w:r>
        <w:t>Vi</w:t>
      </w:r>
      <w:r>
        <w:t>ệ</w:t>
      </w:r>
      <w:r>
        <w:t>c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 xml:space="preserve">ng hình </w:t>
      </w:r>
      <w:r>
        <w:t>ả</w:t>
      </w:r>
      <w:r>
        <w:t>nh y t</w:t>
      </w:r>
      <w:r>
        <w:t>ế</w:t>
      </w:r>
      <w:r>
        <w:t xml:space="preserve"> đòi h</w:t>
      </w:r>
      <w:r>
        <w:t>ỏ</w:t>
      </w:r>
      <w:r>
        <w:t>i vi</w:t>
      </w:r>
      <w:r>
        <w:t>ệ</w:t>
      </w:r>
      <w:r>
        <w:t>c scrubbing siêu d</w:t>
      </w:r>
      <w:r>
        <w:t>ữ</w:t>
      </w:r>
      <w:r>
        <w:t xml:space="preserve"> li</w:t>
      </w:r>
      <w:r>
        <w:t>ệ</w:t>
      </w:r>
      <w:r>
        <w:t>u và d</w:t>
      </w:r>
      <w:r>
        <w:t>ữ</w:t>
      </w:r>
      <w:r>
        <w:t xml:space="preserve"> li</w:t>
      </w:r>
      <w:r>
        <w:t>ệ</w:t>
      </w:r>
      <w:r>
        <w:t>u pixel. Trong m</w:t>
      </w:r>
      <w:r>
        <w:t>ộ</w:t>
      </w:r>
      <w:r>
        <w:t>t s</w:t>
      </w:r>
      <w:r>
        <w:t>ố</w:t>
      </w:r>
      <w:r>
        <w:t xml:space="preserve"> tình hu</w:t>
      </w:r>
      <w:r>
        <w:t>ố</w:t>
      </w:r>
      <w:r>
        <w:t>ng, siêu d</w:t>
      </w:r>
      <w:r>
        <w:t>ữ</w:t>
      </w:r>
      <w:r>
        <w:t xml:space="preserve"> li</w:t>
      </w:r>
      <w:r>
        <w:t>ệ</w:t>
      </w:r>
      <w:r>
        <w:t>u có th</w:t>
      </w:r>
      <w:r>
        <w:t>ể</w:t>
      </w:r>
      <w:r>
        <w:t xml:space="preserve"> c</w:t>
      </w:r>
      <w:r>
        <w:t>ầ</w:t>
      </w:r>
      <w:r>
        <w:t>n đư</w:t>
      </w:r>
      <w:r>
        <w:t>ợ</w:t>
      </w:r>
      <w:r>
        <w:t xml:space="preserve">c </w:t>
      </w:r>
      <w:r>
        <w:t>ẩ</w:t>
      </w:r>
      <w:r>
        <w:t>n danh hóa thay vì b</w:t>
      </w:r>
      <w:r>
        <w:t>ị</w:t>
      </w:r>
      <w:r>
        <w:t xml:space="preserve"> xóa hoàn toàn. Khi siêu 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 xml:space="preserve">c </w:t>
      </w:r>
      <w:r>
        <w:t>ẩ</w:t>
      </w:r>
      <w:r>
        <w:t>n danh hóa thay vì b</w:t>
      </w:r>
      <w:r>
        <w:t>ị</w:t>
      </w:r>
      <w:r>
        <w:t xml:space="preserve"> xóa, quá trình </w:t>
      </w:r>
      <w:r>
        <w:t>ẩ</w:t>
      </w:r>
      <w:r>
        <w:t>n danh hóa không đư</w:t>
      </w:r>
      <w:r>
        <w:t>ợ</w:t>
      </w:r>
      <w:r>
        <w:t>c làm loãng giá tr</w:t>
      </w:r>
      <w:r>
        <w:t>ị</w:t>
      </w:r>
      <w:r>
        <w:t xml:space="preserve"> nghiên c</w:t>
      </w:r>
      <w:r>
        <w:t>ứ</w:t>
      </w:r>
      <w:r>
        <w:t>u c</w:t>
      </w:r>
      <w:r>
        <w:t>ủ</w:t>
      </w:r>
      <w:r>
        <w:t xml:space="preserve">a hình </w:t>
      </w:r>
      <w:r>
        <w:t>ả</w:t>
      </w:r>
      <w:r>
        <w:t>nh theo b</w:t>
      </w:r>
      <w:r>
        <w:t>ấ</w:t>
      </w:r>
      <w:r>
        <w:t>t k</w:t>
      </w:r>
      <w:r>
        <w:t>ỳ</w:t>
      </w:r>
      <w:r>
        <w:t xml:space="preserve"> cách nào. Ví d</w:t>
      </w:r>
      <w:r>
        <w:t>ụ</w:t>
      </w:r>
      <w:r>
        <w:t>, m</w:t>
      </w:r>
      <w:r>
        <w:t>ộ</w:t>
      </w:r>
      <w:r>
        <w:t xml:space="preserve">t hình </w:t>
      </w:r>
      <w:r>
        <w:t>ả</w:t>
      </w:r>
      <w:r>
        <w:t>nh y t</w:t>
      </w:r>
      <w:r>
        <w:t>ế</w:t>
      </w:r>
      <w:r>
        <w:t xml:space="preserve"> c</w:t>
      </w:r>
      <w:r>
        <w:t>ủ</w:t>
      </w:r>
      <w:r>
        <w:t>a m</w:t>
      </w:r>
      <w:r>
        <w:t>ộ</w:t>
      </w:r>
      <w:r>
        <w:t>t ngư</w:t>
      </w:r>
      <w:r>
        <w:t>ờ</w:t>
      </w:r>
      <w:r>
        <w:t>i 20 tu</w:t>
      </w:r>
      <w:r>
        <w:t>ổ</w:t>
      </w:r>
      <w:r>
        <w:t>i không th</w:t>
      </w:r>
      <w:r>
        <w:t>ể</w:t>
      </w:r>
      <w:r>
        <w:t xml:space="preserve"> đư</w:t>
      </w:r>
      <w:r>
        <w:t>ợ</w:t>
      </w:r>
      <w:r>
        <w:t xml:space="preserve">c </w:t>
      </w:r>
      <w:r>
        <w:t>ẩ</w:t>
      </w:r>
      <w:r>
        <w:t>n danh hóa đ</w:t>
      </w:r>
      <w:r>
        <w:t>ể</w:t>
      </w:r>
      <w:r>
        <w:t xml:space="preserve"> ch</w:t>
      </w:r>
      <w:r>
        <w:t>ỉ</w:t>
      </w:r>
      <w:r>
        <w:t xml:space="preserve"> ra r</w:t>
      </w:r>
      <w:r>
        <w:t>ằ</w:t>
      </w:r>
      <w:r>
        <w:t xml:space="preserve">ng hình </w:t>
      </w:r>
      <w:r>
        <w:t>ả</w:t>
      </w:r>
      <w:r>
        <w:t>nh thu</w:t>
      </w:r>
      <w:r>
        <w:t>ộ</w:t>
      </w:r>
      <w:r>
        <w:t>c v</w:t>
      </w:r>
      <w:r>
        <w:t>ề</w:t>
      </w:r>
      <w:r>
        <w:t xml:space="preserve"> m</w:t>
      </w:r>
      <w:r>
        <w:t>ộ</w:t>
      </w:r>
      <w:r>
        <w:t>t ngư</w:t>
      </w:r>
      <w:r>
        <w:t>ờ</w:t>
      </w:r>
      <w:r>
        <w:t>i 80 tu</w:t>
      </w:r>
      <w:r>
        <w:t>ổ</w:t>
      </w:r>
      <w:r>
        <w:t>i, vì đi</w:t>
      </w:r>
      <w:r>
        <w:t>ề</w:t>
      </w:r>
      <w:r>
        <w:t>u đó có th</w:t>
      </w:r>
      <w:r>
        <w:t>ể</w:t>
      </w:r>
      <w:r>
        <w:t xml:space="preserve"> làm loãng</w:t>
      </w:r>
      <w:r>
        <w:t xml:space="preserve"> giá tr</w:t>
      </w:r>
      <w:r>
        <w:t>ị</w:t>
      </w:r>
      <w:r>
        <w:t xml:space="preserve"> nghiên c</w:t>
      </w:r>
      <w:r>
        <w:t>ứ</w:t>
      </w:r>
      <w:r>
        <w:t>u.</w:t>
      </w:r>
    </w:p>
    <w:p w:rsidR="001E2B01" w:rsidRDefault="00BF39F0">
      <w:r>
        <w:t>Đ</w:t>
      </w:r>
      <w:r>
        <w:t>ể</w:t>
      </w:r>
      <w:r>
        <w:t xml:space="preserve"> scrub d</w:t>
      </w:r>
      <w:r>
        <w:t>ữ</w:t>
      </w:r>
      <w:r>
        <w:t xml:space="preserve"> li</w:t>
      </w:r>
      <w:r>
        <w:t>ệ</w:t>
      </w:r>
      <w:r>
        <w:t>u pixel, nh</w:t>
      </w:r>
      <w:r>
        <w:t>ậ</w:t>
      </w:r>
      <w:r>
        <w:t>n d</w:t>
      </w:r>
      <w:r>
        <w:t>ạ</w:t>
      </w:r>
      <w:r>
        <w:t>ng ký t</w:t>
      </w:r>
      <w:r>
        <w:t>ự</w:t>
      </w:r>
      <w:r>
        <w:t xml:space="preserve"> quang h</w:t>
      </w:r>
      <w:r>
        <w:t>ọ</w:t>
      </w:r>
      <w:r>
        <w:t>c (OCR) đ</w:t>
      </w:r>
      <w:r>
        <w:t>ể</w:t>
      </w:r>
      <w:r>
        <w:t xml:space="preserve"> phát hi</w:t>
      </w:r>
      <w:r>
        <w:t>ệ</w:t>
      </w:r>
      <w:r>
        <w:t>n văn b</w:t>
      </w:r>
      <w:r>
        <w:t>ả</w:t>
      </w:r>
      <w:r>
        <w:t>n đư</w:t>
      </w:r>
      <w:r>
        <w:t>ợ</w:t>
      </w:r>
      <w:r>
        <w:t>c đ</w:t>
      </w:r>
      <w:r>
        <w:t>ố</w:t>
      </w:r>
      <w:r>
        <w:t>t cháy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ng. Đi</w:t>
      </w:r>
      <w:r>
        <w:t>ề</w:t>
      </w:r>
      <w:r>
        <w:t>u này ph</w:t>
      </w:r>
      <w:r>
        <w:t>ả</w:t>
      </w:r>
      <w:r>
        <w:t>i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cùng v</w:t>
      </w:r>
      <w:r>
        <w:t>ớ</w:t>
      </w:r>
      <w:r>
        <w:t>i các mô hình h</w:t>
      </w:r>
      <w:r>
        <w:t>ọ</w:t>
      </w:r>
      <w:r>
        <w:t>c máy (ML) đ</w:t>
      </w:r>
      <w:r>
        <w:t>ể</w:t>
      </w:r>
      <w:r>
        <w:t xml:space="preserve"> đ</w:t>
      </w:r>
      <w:r>
        <w:t>ị</w:t>
      </w:r>
      <w:r>
        <w:t>nh v</w:t>
      </w:r>
      <w:r>
        <w:t>ị</w:t>
      </w:r>
      <w:r>
        <w:t xml:space="preserve"> và làm m</w:t>
      </w:r>
      <w:r>
        <w:t>ờ</w:t>
      </w:r>
      <w:r>
        <w:t xml:space="preserve"> các khu v</w:t>
      </w:r>
      <w:r>
        <w:t>ự</w:t>
      </w:r>
      <w:r>
        <w:t>c có thông tin nh</w:t>
      </w:r>
      <w:r>
        <w:t>ậ</w:t>
      </w:r>
      <w:r>
        <w:t>n d</w:t>
      </w:r>
      <w:r>
        <w:t>ạ</w:t>
      </w:r>
      <w:r>
        <w:t>ng. Các m</w:t>
      </w:r>
      <w:r>
        <w:t>ô hình ML cũng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t</w:t>
      </w:r>
      <w:r>
        <w:t>ạ</w:t>
      </w:r>
      <w:r>
        <w:t>o ra đi</w:t>
      </w:r>
      <w:r>
        <w:t>ể</w:t>
      </w:r>
      <w:r>
        <w:t>m tin c</w:t>
      </w:r>
      <w:r>
        <w:t>ậ</w:t>
      </w:r>
      <w:r>
        <w:t>y liên quan đ</w:t>
      </w:r>
      <w:r>
        <w:t>ế</w:t>
      </w:r>
      <w:r>
        <w:t>n vi</w:t>
      </w:r>
      <w:r>
        <w:t>ệ</w:t>
      </w:r>
      <w:r>
        <w:t>c làm m</w:t>
      </w:r>
      <w:r>
        <w:t>ờ</w:t>
      </w:r>
      <w:r>
        <w:t xml:space="preserve"> thông tin. Đ</w:t>
      </w:r>
      <w:r>
        <w:t>ố</w:t>
      </w:r>
      <w:r>
        <w:t>i v</w:t>
      </w:r>
      <w:r>
        <w:t>ớ</w:t>
      </w:r>
      <w:r>
        <w:t xml:space="preserve">i các hình </w:t>
      </w:r>
      <w:r>
        <w:t>ả</w:t>
      </w:r>
      <w:r>
        <w:t>nh có đi</w:t>
      </w:r>
      <w:r>
        <w:t>ể</w:t>
      </w:r>
      <w:r>
        <w:t>m tin c</w:t>
      </w:r>
      <w:r>
        <w:t>ậ</w:t>
      </w:r>
      <w:r>
        <w:t>y dư</w:t>
      </w:r>
      <w:r>
        <w:t>ớ</w:t>
      </w:r>
      <w:r>
        <w:t>i m</w:t>
      </w:r>
      <w:r>
        <w:t>ộ</w:t>
      </w:r>
      <w:r>
        <w:t>t ngư</w:t>
      </w:r>
      <w:r>
        <w:t>ỡ</w:t>
      </w:r>
      <w:r>
        <w:t>ng đư</w:t>
      </w:r>
      <w:r>
        <w:t>ợ</w:t>
      </w:r>
      <w:r>
        <w:t>c xác đ</w:t>
      </w:r>
      <w:r>
        <w:t>ị</w:t>
      </w:r>
      <w:r>
        <w:t>nh trư</w:t>
      </w:r>
      <w:r>
        <w:t>ớ</w:t>
      </w:r>
      <w:r>
        <w:t>c nh</w:t>
      </w:r>
      <w:r>
        <w:t>ấ</w:t>
      </w:r>
      <w:r>
        <w:t>t đ</w:t>
      </w:r>
      <w:r>
        <w:t>ị</w:t>
      </w:r>
      <w:r>
        <w:t>nh, m</w:t>
      </w:r>
      <w:r>
        <w:t>ộ</w:t>
      </w:r>
      <w:r>
        <w:t>t hàng đ</w:t>
      </w:r>
      <w:r>
        <w:t>ợ</w:t>
      </w:r>
      <w:r>
        <w:t>i đánh giá c</w:t>
      </w:r>
      <w:r>
        <w:t>ủ</w:t>
      </w:r>
      <w:r>
        <w:t>a con ngư</w:t>
      </w:r>
      <w:r>
        <w:t>ờ</w:t>
      </w:r>
      <w:r>
        <w:t>i cũng có th</w:t>
      </w:r>
      <w:r>
        <w:t>ể</w:t>
      </w:r>
      <w:r>
        <w:t xml:space="preserve"> đư</w:t>
      </w:r>
      <w:r>
        <w:t>ợ</w:t>
      </w:r>
      <w:r>
        <w:t>c đ</w:t>
      </w:r>
      <w:r>
        <w:t>ị</w:t>
      </w:r>
      <w:r>
        <w:t>nh nghĩa đ</w:t>
      </w:r>
      <w:r>
        <w:t>ể</w:t>
      </w:r>
      <w:r>
        <w:t xml:space="preserve"> đi</w:t>
      </w:r>
      <w:r>
        <w:t>ề</w:t>
      </w:r>
      <w:r>
        <w:t>u tra v</w:t>
      </w:r>
      <w:r>
        <w:t>à có th</w:t>
      </w:r>
      <w:r>
        <w:t>ể</w:t>
      </w:r>
      <w:r>
        <w:t xml:space="preserve"> phê duy</w:t>
      </w:r>
      <w:r>
        <w:t>ệ</w:t>
      </w:r>
      <w:r>
        <w:t>t.</w:t>
      </w:r>
    </w:p>
    <w:p w:rsidR="001E2B01" w:rsidRPr="00D17C1C" w:rsidRDefault="00BF39F0">
      <w:pPr>
        <w:rPr>
          <w:b/>
        </w:rPr>
      </w:pPr>
      <w:r w:rsidRPr="00D17C1C">
        <w:rPr>
          <w:b/>
        </w:rPr>
        <w:t>Công c</w:t>
      </w:r>
      <w:r w:rsidRPr="00D17C1C">
        <w:rPr>
          <w:b/>
        </w:rPr>
        <w:t>ụ</w:t>
      </w:r>
      <w:r w:rsidRPr="00D17C1C">
        <w:rPr>
          <w:b/>
        </w:rPr>
        <w:t xml:space="preserve"> và Khung</w:t>
      </w:r>
    </w:p>
    <w:p w:rsidR="001E2B01" w:rsidRDefault="00BF39F0">
      <w:r w:rsidRPr="00D17C1C">
        <w:rPr>
          <w:b/>
        </w:rPr>
        <w:t>Ingestion</w:t>
      </w:r>
      <w:r>
        <w:t>: L</w:t>
      </w:r>
      <w:r>
        <w:t>ớ</w:t>
      </w:r>
      <w:r>
        <w:t>p ingestion có th</w:t>
      </w:r>
      <w:r>
        <w:t>ể</w:t>
      </w:r>
      <w:r>
        <w:t xml:space="preserve"> đư</w:t>
      </w:r>
      <w:r>
        <w:t>ợ</w:t>
      </w:r>
      <w:r>
        <w:t>c x</w:t>
      </w:r>
      <w:r>
        <w:t>ử</w:t>
      </w:r>
      <w:r>
        <w:t xml:space="preserve"> lý v</w:t>
      </w:r>
      <w:r>
        <w:t>ớ</w:t>
      </w:r>
      <w:r>
        <w:t>i Web UI và API có th</w:t>
      </w:r>
      <w:r>
        <w:t>ể</w:t>
      </w:r>
      <w:r>
        <w:t xml:space="preserve"> đư</w:t>
      </w:r>
      <w:r>
        <w:t>ợ</w:t>
      </w:r>
      <w:r>
        <w:t>c ti</w:t>
      </w:r>
      <w:r>
        <w:t>ế</w:t>
      </w:r>
      <w:r>
        <w:t>p xúc thông qua API Gateway và có th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xác th</w:t>
      </w:r>
      <w:r>
        <w:t>ự</w:t>
      </w:r>
      <w:r>
        <w:t>c yêu c</w:t>
      </w:r>
      <w:r>
        <w:t>ầ</w:t>
      </w:r>
      <w:r>
        <w:t>u, xác th</w:t>
      </w:r>
      <w:r>
        <w:t>ự</w:t>
      </w:r>
      <w:r>
        <w:t xml:space="preserve">c và </w:t>
      </w:r>
      <w:r>
        <w:t>ủ</w:t>
      </w:r>
      <w:r>
        <w:t>y quy</w:t>
      </w:r>
      <w:r>
        <w:t>ề</w:t>
      </w:r>
      <w:r>
        <w:t>n cùng v</w:t>
      </w:r>
      <w:r>
        <w:t>ớ</w:t>
      </w:r>
      <w:r>
        <w:t>i th</w:t>
      </w:r>
      <w:r>
        <w:t>ự</w:t>
      </w:r>
      <w:r>
        <w:t>c thi quy t</w:t>
      </w:r>
      <w:r>
        <w:t>ắ</w:t>
      </w:r>
      <w:r>
        <w:t>c b</w:t>
      </w:r>
      <w:r>
        <w:t>ả</w:t>
      </w:r>
      <w:r>
        <w:t>o m</w:t>
      </w:r>
      <w:r>
        <w:t>ậ</w:t>
      </w:r>
      <w:r>
        <w:t>t. API Gateway tích h</w:t>
      </w:r>
      <w:r>
        <w:t>ợ</w:t>
      </w:r>
      <w:r>
        <w:t xml:space="preserve">p </w:t>
      </w:r>
      <w:r>
        <w:t>v</w:t>
      </w:r>
      <w:r>
        <w:t>ớ</w:t>
      </w:r>
      <w:r>
        <w:t>i Amazon Cognito đ</w:t>
      </w:r>
      <w:r>
        <w:t>ể</w:t>
      </w:r>
      <w:r>
        <w:t xml:space="preserve"> th</w:t>
      </w:r>
      <w:r>
        <w:t>ự</w:t>
      </w:r>
      <w:r>
        <w:t>c thi xác th</w:t>
      </w:r>
      <w:r>
        <w:t>ự</w:t>
      </w:r>
      <w:r>
        <w:t xml:space="preserve">c và </w:t>
      </w:r>
      <w:r>
        <w:t>ủ</w:t>
      </w:r>
      <w:r>
        <w:t>y quy</w:t>
      </w:r>
      <w:r>
        <w:t>ề</w:t>
      </w:r>
      <w:r>
        <w:t>n chi ti</w:t>
      </w:r>
      <w:r>
        <w:t>ế</w:t>
      </w:r>
      <w:r>
        <w:t>t.</w:t>
      </w:r>
    </w:p>
    <w:p w:rsidR="001E2B01" w:rsidRDefault="00BF39F0">
      <w:r w:rsidRPr="00D17C1C">
        <w:rPr>
          <w:b/>
        </w:rPr>
        <w:t>Lưu tr</w:t>
      </w:r>
      <w:r w:rsidRPr="00D17C1C">
        <w:rPr>
          <w:b/>
        </w:rPr>
        <w:t>ữ</w:t>
      </w:r>
      <w:r w:rsidRPr="00D17C1C">
        <w:rPr>
          <w:b/>
        </w:rPr>
        <w:t xml:space="preserve"> Pre-de-identification</w:t>
      </w:r>
      <w:r>
        <w:t>: L</w:t>
      </w:r>
      <w:r>
        <w:t>ớ</w:t>
      </w:r>
      <w:r>
        <w:t>p này có th</w:t>
      </w:r>
      <w:r>
        <w:t>ể</w:t>
      </w:r>
      <w:r>
        <w:t xml:space="preserve"> lưu tr</w:t>
      </w:r>
      <w:r>
        <w:t>ữ</w:t>
      </w:r>
      <w:r>
        <w:t xml:space="preserve"> các h</w:t>
      </w:r>
      <w:r>
        <w:t>ồ</w:t>
      </w:r>
      <w:r>
        <w:t xml:space="preserve"> sơ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 xml:space="preserve">ng hình </w:t>
      </w:r>
      <w:r>
        <w:t>ả</w:t>
      </w:r>
      <w:r>
        <w:t>nh đư</w:t>
      </w:r>
      <w:r>
        <w:t>ợ</w:t>
      </w:r>
      <w:r>
        <w:t>c xác đ</w:t>
      </w:r>
      <w:r>
        <w:t>ị</w:t>
      </w:r>
      <w:r>
        <w:t>nh trư</w:t>
      </w:r>
      <w:r>
        <w:t>ớ</w:t>
      </w:r>
      <w:r>
        <w:t>c như nh</w:t>
      </w:r>
      <w:r>
        <w:t>ữ</w:t>
      </w:r>
      <w:r>
        <w:t>ng h</w:t>
      </w:r>
      <w:r>
        <w:t>ồ</w:t>
      </w:r>
      <w:r>
        <w:t xml:space="preserve"> sơ cho HIPAA, và có th</w:t>
      </w:r>
      <w:r>
        <w:t>ể</w:t>
      </w:r>
      <w:r>
        <w:t xml:space="preserve"> lưu tr</w:t>
      </w:r>
      <w:r>
        <w:t>ữ</w:t>
      </w:r>
      <w:r>
        <w:t xml:space="preserve"> nó vào m</w:t>
      </w:r>
      <w:r>
        <w:t>ộ</w:t>
      </w:r>
      <w:r>
        <w:t>t bucket Amazon Simple Storage Se</w:t>
      </w:r>
      <w:r>
        <w:t>rvice (Amazon S3) ho</w:t>
      </w:r>
      <w:r>
        <w:t>ặ</w:t>
      </w:r>
      <w:r>
        <w:t>c vào m</w:t>
      </w:r>
      <w:r>
        <w:t>ộ</w:t>
      </w:r>
      <w:r>
        <w:t>t k</w:t>
      </w:r>
      <w:r>
        <w:t>ế</w:t>
      </w:r>
      <w:r>
        <w:t>t h</w:t>
      </w:r>
      <w:r>
        <w:t>ợ</w:t>
      </w:r>
      <w:r>
        <w:t>p c</w:t>
      </w:r>
      <w:r>
        <w:t>ủ</w:t>
      </w:r>
      <w:r>
        <w:t>a bucket S3 và Amazon DynamoDB.</w:t>
      </w:r>
    </w:p>
    <w:p w:rsidR="001E2B01" w:rsidRDefault="00BF39F0">
      <w:r w:rsidRPr="00D17C1C">
        <w:rPr>
          <w:b/>
        </w:rPr>
        <w:t>De-identification</w:t>
      </w:r>
      <w:r>
        <w:t>: De-identification là m</w:t>
      </w:r>
      <w:r>
        <w:t>ộ</w:t>
      </w:r>
      <w:r>
        <w:t>t quy trình nhi</w:t>
      </w:r>
      <w:r>
        <w:t>ề</w:t>
      </w:r>
      <w:r>
        <w:t>u bư</w:t>
      </w:r>
      <w:r>
        <w:t>ớ</w:t>
      </w:r>
      <w:r>
        <w:t>c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các thư vi</w:t>
      </w:r>
      <w:r>
        <w:t>ệ</w:t>
      </w:r>
      <w:r>
        <w:t>n parser DICOM như pydicom và các công c</w:t>
      </w:r>
      <w:r>
        <w:t>ụ</w:t>
      </w:r>
      <w:r>
        <w:t xml:space="preserve"> scrubbing như dicom-anonymizer. Amazon </w:t>
      </w:r>
      <w:r>
        <w:lastRenderedPageBreak/>
        <w:t>Textract và</w:t>
      </w:r>
      <w:r>
        <w:t xml:space="preserve"> Amazon Comprehend Medical cũng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xác đ</w:t>
      </w:r>
      <w:r>
        <w:t>ị</w:t>
      </w:r>
      <w:r>
        <w:t>nh văn b</w:t>
      </w:r>
      <w:r>
        <w:t>ả</w:t>
      </w:r>
      <w:r>
        <w:t xml:space="preserve">n nhúng trong hình </w:t>
      </w:r>
      <w:r>
        <w:t>ả</w:t>
      </w:r>
      <w:r>
        <w:t>nh.</w:t>
      </w:r>
    </w:p>
    <w:p w:rsidR="001E2B01" w:rsidRDefault="00BF39F0">
      <w:r w:rsidRPr="00D17C1C">
        <w:rPr>
          <w:b/>
        </w:rPr>
        <w:t>Đ</w:t>
      </w:r>
      <w:r w:rsidRPr="00D17C1C">
        <w:rPr>
          <w:b/>
        </w:rPr>
        <w:t>ầ</w:t>
      </w:r>
      <w:r w:rsidRPr="00D17C1C">
        <w:rPr>
          <w:b/>
        </w:rPr>
        <w:t>u ra</w:t>
      </w:r>
      <w:r>
        <w:t xml:space="preserve">: Hình </w:t>
      </w:r>
      <w:r>
        <w:t>ả</w:t>
      </w:r>
      <w:r>
        <w:t>nh y t</w:t>
      </w:r>
      <w:r>
        <w:t>ế</w:t>
      </w:r>
      <w:r>
        <w:t xml:space="preserve"> sau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có th</w:t>
      </w:r>
      <w:r>
        <w:t>ể</w:t>
      </w:r>
      <w:r>
        <w:t xml:space="preserve"> đư</w:t>
      </w:r>
      <w:r>
        <w:t>ợ</w:t>
      </w:r>
      <w:r>
        <w:t>c nén, chuy</w:t>
      </w:r>
      <w:r>
        <w:t>ể</w:t>
      </w:r>
      <w:r>
        <w:t>n đ</w:t>
      </w:r>
      <w:r>
        <w:t>ổ</w:t>
      </w:r>
      <w:r>
        <w:t>i sang đ</w:t>
      </w:r>
      <w:r>
        <w:t>ị</w:t>
      </w:r>
      <w:r>
        <w:t>nh d</w:t>
      </w:r>
      <w:r>
        <w:t>ạ</w:t>
      </w:r>
      <w:r>
        <w:t>ng khác và lưu tr</w:t>
      </w:r>
      <w:r>
        <w:t>ữ</w:t>
      </w:r>
      <w:r>
        <w:t xml:space="preserve"> v</w:t>
      </w:r>
      <w:r>
        <w:t>ớ</w:t>
      </w:r>
      <w:r>
        <w:t>i các đ</w:t>
      </w:r>
      <w:r>
        <w:t>ị</w:t>
      </w:r>
      <w:r>
        <w:t>nh danh có th</w:t>
      </w:r>
      <w:r>
        <w:t>ể</w:t>
      </w:r>
      <w:r>
        <w:t xml:space="preserve"> đư</w:t>
      </w:r>
      <w:r>
        <w:t>ợ</w:t>
      </w:r>
      <w:r>
        <w:t>c ánh x</w:t>
      </w:r>
      <w:r>
        <w:t>ạ</w:t>
      </w:r>
      <w:r>
        <w:t xml:space="preserve"> đ</w:t>
      </w:r>
      <w:r>
        <w:t>ế</w:t>
      </w:r>
      <w:r>
        <w:t>n ngu</w:t>
      </w:r>
      <w:r>
        <w:t>ồ</w:t>
      </w:r>
      <w:r>
        <w:t>n g</w:t>
      </w:r>
      <w:r>
        <w:t>ố</w:t>
      </w:r>
      <w:r>
        <w:t>c n</w:t>
      </w:r>
      <w:r>
        <w:t>ế</w:t>
      </w:r>
      <w:r>
        <w:t>u c</w:t>
      </w:r>
      <w:r>
        <w:t>ầ</w:t>
      </w:r>
      <w:r>
        <w:t>n. Vi</w:t>
      </w:r>
      <w:r>
        <w:t>ệ</w:t>
      </w:r>
      <w:r>
        <w:t>c lưu tr</w:t>
      </w:r>
      <w:r>
        <w:t>ữ</w:t>
      </w:r>
      <w:r>
        <w:t xml:space="preserve"> có th</w:t>
      </w:r>
      <w:r>
        <w:t>ể</w:t>
      </w:r>
      <w:r>
        <w:t xml:space="preserve"> đư</w:t>
      </w:r>
      <w:r>
        <w:t>ợ</w:t>
      </w:r>
      <w:r>
        <w:t>c x</w:t>
      </w:r>
      <w:r>
        <w:t>ử</w:t>
      </w:r>
      <w:r>
        <w:t xml:space="preserve"> lý v</w:t>
      </w:r>
      <w:r>
        <w:t>ớ</w:t>
      </w:r>
      <w:r>
        <w:t>i bucket S3 ho</w:t>
      </w:r>
      <w:r>
        <w:t>ặ</w:t>
      </w:r>
      <w:r>
        <w:t>c h</w:t>
      </w:r>
      <w:r>
        <w:t>ệ</w:t>
      </w:r>
      <w:r>
        <w:t xml:space="preserve"> th</w:t>
      </w:r>
      <w:r>
        <w:t>ố</w:t>
      </w:r>
      <w:r>
        <w:t>ng t</w:t>
      </w:r>
      <w:r>
        <w:t>ệ</w:t>
      </w:r>
      <w:r>
        <w:t>p khi c</w:t>
      </w:r>
      <w:r>
        <w:t>ầ</w:t>
      </w:r>
      <w:r>
        <w:t>n v</w:t>
      </w:r>
      <w:r>
        <w:t>ớ</w:t>
      </w:r>
      <w:r>
        <w:t>i ho</w:t>
      </w:r>
      <w:r>
        <w:t>ặ</w:t>
      </w:r>
      <w:r>
        <w:t>c không có nén.</w:t>
      </w:r>
    </w:p>
    <w:p w:rsidR="001E2B01" w:rsidRDefault="00BF39F0">
      <w:r w:rsidRPr="00D17C1C">
        <w:rPr>
          <w:b/>
        </w:rPr>
        <w:t>Các d</w:t>
      </w:r>
      <w:r w:rsidRPr="00D17C1C">
        <w:rPr>
          <w:b/>
        </w:rPr>
        <w:t>ị</w:t>
      </w:r>
      <w:r w:rsidRPr="00D17C1C">
        <w:rPr>
          <w:b/>
        </w:rPr>
        <w:t>ch v</w:t>
      </w:r>
      <w:r w:rsidRPr="00D17C1C">
        <w:rPr>
          <w:b/>
        </w:rPr>
        <w:t>ụ</w:t>
      </w:r>
      <w:r w:rsidRPr="00D17C1C">
        <w:rPr>
          <w:b/>
        </w:rPr>
        <w:t xml:space="preserve"> h</w:t>
      </w:r>
      <w:r w:rsidRPr="00D17C1C">
        <w:rPr>
          <w:b/>
        </w:rPr>
        <w:t>ỗ</w:t>
      </w:r>
      <w:r w:rsidRPr="00D17C1C">
        <w:rPr>
          <w:b/>
        </w:rPr>
        <w:t xml:space="preserve"> tr</w:t>
      </w:r>
      <w:r w:rsidRPr="00D17C1C">
        <w:rPr>
          <w:b/>
        </w:rPr>
        <w:t>ợ</w:t>
      </w:r>
      <w:r w:rsidRPr="00D17C1C">
        <w:rPr>
          <w:b/>
        </w:rPr>
        <w:t xml:space="preserve"> khác</w:t>
      </w:r>
      <w:r>
        <w:t>: Các d</w:t>
      </w:r>
      <w:r>
        <w:t>ị</w:t>
      </w:r>
      <w:r>
        <w:t>ch v</w:t>
      </w:r>
      <w:r>
        <w:t>ụ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khác đóng vai trò quan tr</w:t>
      </w:r>
      <w:r>
        <w:t>ọ</w:t>
      </w:r>
      <w:r>
        <w:t>ng trong vi</w:t>
      </w:r>
      <w:r>
        <w:t>ệ</w:t>
      </w:r>
      <w:r>
        <w:t>c cho phép b</w:t>
      </w:r>
      <w:r>
        <w:t>ả</w:t>
      </w:r>
      <w:r>
        <w:t>o m</w:t>
      </w:r>
      <w:r>
        <w:t>ậ</w:t>
      </w:r>
      <w:r>
        <w:t>t, kh</w:t>
      </w:r>
      <w:r>
        <w:t>ả</w:t>
      </w:r>
      <w:r>
        <w:t xml:space="preserve"> năng m</w:t>
      </w:r>
      <w:r>
        <w:t>ở</w:t>
      </w:r>
      <w:r>
        <w:t xml:space="preserve"> r</w:t>
      </w:r>
      <w:r>
        <w:t>ộ</w:t>
      </w:r>
      <w:r>
        <w:t>ng, kh</w:t>
      </w:r>
      <w:r>
        <w:t>ả</w:t>
      </w:r>
      <w:r>
        <w:t xml:space="preserve"> năng qu</w:t>
      </w:r>
      <w:r>
        <w:t>ả</w:t>
      </w:r>
      <w:r>
        <w:t>n lý và t</w:t>
      </w:r>
      <w:r>
        <w:t>ự</w:t>
      </w:r>
      <w:r>
        <w:t xml:space="preserve"> đ</w:t>
      </w:r>
      <w:r>
        <w:t>ộ</w:t>
      </w:r>
      <w:r>
        <w:t>ng hóa cơ s</w:t>
      </w:r>
      <w:r>
        <w:t>ở</w:t>
      </w:r>
      <w:r>
        <w:t xml:space="preserve"> h</w:t>
      </w:r>
      <w:r>
        <w:t>ạ</w:t>
      </w:r>
      <w:r>
        <w:t xml:space="preserve"> t</w:t>
      </w:r>
      <w:r>
        <w:t>ầ</w:t>
      </w:r>
      <w:r>
        <w:t>ng</w:t>
      </w:r>
      <w:r>
        <w:t>. Các d</w:t>
      </w:r>
      <w:r>
        <w:t>ị</w:t>
      </w:r>
      <w:r>
        <w:t>ch v</w:t>
      </w:r>
      <w:r>
        <w:t>ụ</w:t>
      </w:r>
      <w:r>
        <w:t xml:space="preserve"> như Amazon API Gateway làm cho vi</w:t>
      </w:r>
      <w:r>
        <w:t>ệ</w:t>
      </w:r>
      <w:r>
        <w:t>c th</w:t>
      </w:r>
      <w:r>
        <w:t>ự</w:t>
      </w:r>
      <w:r>
        <w:t>c thi các chính sách AuthN/AuthZ phù h</w:t>
      </w:r>
      <w:r>
        <w:t>ợ</w:t>
      </w:r>
      <w:r>
        <w:t>p v</w:t>
      </w:r>
      <w:r>
        <w:t>ớ</w:t>
      </w:r>
      <w:r>
        <w:t>i nhu c</w:t>
      </w:r>
      <w:r>
        <w:t>ầ</w:t>
      </w:r>
      <w:r>
        <w:t>u t</w:t>
      </w:r>
      <w:r>
        <w:t>ổ</w:t>
      </w:r>
      <w:r>
        <w:t xml:space="preserve"> ch</w:t>
      </w:r>
      <w:r>
        <w:t>ứ</w:t>
      </w:r>
      <w:r>
        <w:t>c tr</w:t>
      </w:r>
      <w:r>
        <w:t>ở</w:t>
      </w:r>
      <w:r>
        <w:t xml:space="preserve"> nên kh</w:t>
      </w:r>
      <w:r>
        <w:t>ả</w:t>
      </w:r>
      <w:r>
        <w:t xml:space="preserve"> thi. AWS Key Management Service (AWS KMS) cung c</w:t>
      </w:r>
      <w:r>
        <w:t>ấ</w:t>
      </w:r>
      <w:r>
        <w:t>p m</w:t>
      </w:r>
      <w:r>
        <w:t>ộ</w:t>
      </w:r>
      <w:r>
        <w:t>t cách an toàn đ</w:t>
      </w:r>
      <w:r>
        <w:t>ể</w:t>
      </w:r>
      <w:r>
        <w:t xml:space="preserve"> qu</w:t>
      </w:r>
      <w:r>
        <w:t>ả</w:t>
      </w:r>
      <w:r>
        <w:t>n lý các khóa m</w:t>
      </w:r>
      <w:r>
        <w:t>ậ</w:t>
      </w:r>
      <w:r>
        <w:t>t mã và b</w:t>
      </w:r>
      <w:r>
        <w:t>ả</w:t>
      </w:r>
      <w:r>
        <w:t>o v</w:t>
      </w:r>
      <w:r>
        <w:t>ệ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b</w:t>
      </w:r>
      <w:r>
        <w:t>ạ</w:t>
      </w:r>
      <w:r>
        <w:t>n. AWS Farg</w:t>
      </w:r>
      <w:r>
        <w:t>ate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ch</w:t>
      </w:r>
      <w:r>
        <w:t>ạ</w:t>
      </w:r>
      <w:r>
        <w:t>y hàng nghìn container mà không c</w:t>
      </w:r>
      <w:r>
        <w:t>ầ</w:t>
      </w:r>
      <w:r>
        <w:t>n qu</w:t>
      </w:r>
      <w:r>
        <w:t>ả</w:t>
      </w:r>
      <w:r>
        <w:t>n lý máy ch</w:t>
      </w:r>
      <w:r>
        <w:t>ủ</w:t>
      </w:r>
      <w:r>
        <w:t xml:space="preserve"> ho</w:t>
      </w:r>
      <w:r>
        <w:t>ặ</w:t>
      </w:r>
      <w:r>
        <w:t>c c</w:t>
      </w:r>
      <w:r>
        <w:t>ụ</w:t>
      </w:r>
      <w:r>
        <w:t>m c</w:t>
      </w:r>
      <w:r>
        <w:t>ủ</w:t>
      </w:r>
      <w:r>
        <w:t>a các instance Amazon Elastic Compute Cloud (Amazon EC2).</w:t>
      </w:r>
    </w:p>
    <w:p w:rsidR="001E2B01" w:rsidRDefault="00BF39F0">
      <w:r>
        <w:t>Hơn n</w:t>
      </w:r>
      <w:r>
        <w:t>ữ</w:t>
      </w:r>
      <w:r>
        <w:t>a, các d</w:t>
      </w:r>
      <w:r>
        <w:t>ị</w:t>
      </w:r>
      <w:r>
        <w:t>ch v</w:t>
      </w:r>
      <w:r>
        <w:t>ụ</w:t>
      </w:r>
      <w:r>
        <w:t xml:space="preserve"> như Amazon Macie có th</w:t>
      </w:r>
      <w:r>
        <w:t>ể</w:t>
      </w:r>
      <w:r>
        <w:t xml:space="preserve"> thêm m</w:t>
      </w:r>
      <w:r>
        <w:t>ộ</w:t>
      </w:r>
      <w:r>
        <w:t>t l</w:t>
      </w:r>
      <w:r>
        <w:t>ớ</w:t>
      </w:r>
      <w:r>
        <w:t>p b</w:t>
      </w:r>
      <w:r>
        <w:t>ả</w:t>
      </w:r>
      <w:r>
        <w:t>o v</w:t>
      </w:r>
      <w:r>
        <w:t>ệ</w:t>
      </w:r>
      <w:r>
        <w:t xml:space="preserve"> th</w:t>
      </w:r>
      <w:r>
        <w:t>ứ</w:t>
      </w:r>
      <w:r>
        <w:t xml:space="preserve"> c</w:t>
      </w:r>
      <w:r>
        <w:t>ấ</w:t>
      </w:r>
      <w:r>
        <w:t>p đ</w:t>
      </w:r>
      <w:r>
        <w:t>ể</w:t>
      </w:r>
      <w:r>
        <w:t xml:space="preserve"> xác đ</w:t>
      </w:r>
      <w:r>
        <w:t>ị</w:t>
      </w:r>
      <w:r>
        <w:t>nh d</w:t>
      </w:r>
      <w:r>
        <w:t>ữ</w:t>
      </w:r>
      <w:r>
        <w:t xml:space="preserve"> li</w:t>
      </w:r>
      <w:r>
        <w:t>ệ</w:t>
      </w:r>
      <w:r>
        <w:t>u nh</w:t>
      </w:r>
      <w:r>
        <w:t>ạ</w:t>
      </w:r>
      <w:r>
        <w:t>y c</w:t>
      </w:r>
      <w:r>
        <w:t>ả</w:t>
      </w:r>
      <w:r>
        <w:t xml:space="preserve">m và </w:t>
      </w:r>
      <w:r>
        <w:t>b</w:t>
      </w:r>
      <w:r>
        <w:t>ả</w:t>
      </w:r>
      <w:r>
        <w:t>o v</w:t>
      </w:r>
      <w:r>
        <w:t>ệ</w:t>
      </w:r>
      <w:r>
        <w:t xml:space="preserve"> nó cùng v</w:t>
      </w:r>
      <w:r>
        <w:t>ớ</w:t>
      </w:r>
      <w:r>
        <w:t>i các d</w:t>
      </w:r>
      <w:r>
        <w:t>ị</w:t>
      </w:r>
      <w:r>
        <w:t>ch v</w:t>
      </w:r>
      <w:r>
        <w:t>ụ</w:t>
      </w:r>
      <w:r>
        <w:t xml:space="preserve"> kh</w:t>
      </w:r>
      <w:r>
        <w:t>ắ</w:t>
      </w:r>
      <w:r>
        <w:t>c ph</w:t>
      </w:r>
      <w:r>
        <w:t>ụ</w:t>
      </w:r>
      <w:r>
        <w:t>c khác. Hơn n</w:t>
      </w:r>
      <w:r>
        <w:t>ữ</w:t>
      </w:r>
      <w:r>
        <w:t>a, các d</w:t>
      </w:r>
      <w:r>
        <w:t>ị</w:t>
      </w:r>
      <w:r>
        <w:t>ch v</w:t>
      </w:r>
      <w:r>
        <w:t>ụ</w:t>
      </w:r>
      <w:r>
        <w:t xml:space="preserve"> như AWS CloudFormation cho phép đ</w:t>
      </w:r>
      <w:r>
        <w:t>ị</w:t>
      </w:r>
      <w:r>
        <w:t>nh nghĩa các tài nguyên cơ s</w:t>
      </w:r>
      <w:r>
        <w:t>ở</w:t>
      </w:r>
      <w:r>
        <w:t xml:space="preserve"> h</w:t>
      </w:r>
      <w:r>
        <w:t>ạ</w:t>
      </w:r>
      <w:r>
        <w:t xml:space="preserve"> t</w:t>
      </w:r>
      <w:r>
        <w:t>ầ</w:t>
      </w:r>
      <w:r>
        <w:t>ng AWS theo cách khai báo, s</w:t>
      </w:r>
      <w:r>
        <w:t>ử</w:t>
      </w:r>
      <w:r>
        <w:t xml:space="preserve"> d</w:t>
      </w:r>
      <w:r>
        <w:t>ụ</w:t>
      </w:r>
      <w:r>
        <w:t>ng các m</w:t>
      </w:r>
      <w:r>
        <w:t>ẫ</w:t>
      </w:r>
      <w:r>
        <w:t xml:space="preserve">u </w:t>
      </w:r>
      <w:r>
        <w:t>ở</w:t>
      </w:r>
      <w:r>
        <w:t xml:space="preserve"> đ</w:t>
      </w:r>
      <w:r>
        <w:t>ị</w:t>
      </w:r>
      <w:r>
        <w:t>nh d</w:t>
      </w:r>
      <w:r>
        <w:t>ạ</w:t>
      </w:r>
      <w:r>
        <w:t>ng JSON ho</w:t>
      </w:r>
      <w:r>
        <w:t>ặ</w:t>
      </w:r>
      <w:r>
        <w:t>c YAML và có th</w:t>
      </w:r>
      <w:r>
        <w:t>ể</w:t>
      </w:r>
      <w:r>
        <w:t xml:space="preserve"> t</w:t>
      </w:r>
      <w:r>
        <w:t>ự</w:t>
      </w:r>
      <w:r>
        <w:t xml:space="preserve"> đ</w:t>
      </w:r>
      <w:r>
        <w:t>ộ</w:t>
      </w:r>
      <w:r>
        <w:t>ng hóa vi</w:t>
      </w:r>
      <w:r>
        <w:t>ệ</w:t>
      </w:r>
      <w:r>
        <w:t>c t</w:t>
      </w:r>
      <w:r>
        <w:t>ạ</w:t>
      </w:r>
      <w:r>
        <w:t>o, c</w:t>
      </w:r>
      <w:r>
        <w:t>ấ</w:t>
      </w:r>
      <w:r>
        <w:t>u hình và qu</w:t>
      </w:r>
      <w:r>
        <w:t>ả</w:t>
      </w:r>
      <w:r>
        <w:t xml:space="preserve">n </w:t>
      </w:r>
      <w:r>
        <w:t>lý các tài nguyên này, ho</w:t>
      </w:r>
      <w:r>
        <w:t>ạ</w:t>
      </w:r>
      <w:r>
        <w:t>t đ</w:t>
      </w:r>
      <w:r>
        <w:t>ộ</w:t>
      </w:r>
      <w:r>
        <w:t>ng như m</w:t>
      </w:r>
      <w:r>
        <w:t>ộ</w:t>
      </w:r>
      <w:r>
        <w:t>t công c</w:t>
      </w:r>
      <w:r>
        <w:t>ụ</w:t>
      </w:r>
      <w:r>
        <w:t xml:space="preserve"> cơ s</w:t>
      </w:r>
      <w:r>
        <w:t>ở</w:t>
      </w:r>
      <w:r>
        <w:t xml:space="preserve"> h</w:t>
      </w:r>
      <w:r>
        <w:t>ạ</w:t>
      </w:r>
      <w:r>
        <w:t xml:space="preserve"> t</w:t>
      </w:r>
      <w:r>
        <w:t>ầ</w:t>
      </w:r>
      <w:r>
        <w:t>ng dư</w:t>
      </w:r>
      <w:r>
        <w:t>ớ</w:t>
      </w:r>
      <w:r>
        <w:t>i d</w:t>
      </w:r>
      <w:r>
        <w:t>ạ</w:t>
      </w:r>
      <w:r>
        <w:t>ng mã (IaC).</w:t>
      </w:r>
    </w:p>
    <w:p w:rsidR="001E2B01" w:rsidRDefault="00BF39F0">
      <w:r>
        <w:t xml:space="preserve">Các hình </w:t>
      </w:r>
      <w:r>
        <w:t>ả</w:t>
      </w:r>
      <w:r>
        <w:t>nh sau cung c</w:t>
      </w:r>
      <w:r>
        <w:t>ấ</w:t>
      </w:r>
      <w:r>
        <w:t>p t</w:t>
      </w:r>
      <w:r>
        <w:t>ổ</w:t>
      </w:r>
      <w:r>
        <w:t>ng quan v</w:t>
      </w:r>
      <w:r>
        <w:t>ề</w:t>
      </w:r>
      <w:r>
        <w:t xml:space="preserve"> tr</w:t>
      </w:r>
      <w:r>
        <w:t>ả</w:t>
      </w:r>
      <w:r>
        <w:t>i nghi</w:t>
      </w:r>
      <w:r>
        <w:t>ệ</w:t>
      </w:r>
      <w:r>
        <w:t>m biên t</w:t>
      </w:r>
      <w:r>
        <w:t>ậ</w:t>
      </w:r>
      <w:r>
        <w:t xml:space="preserve">p hình </w:t>
      </w:r>
      <w:proofErr w:type="spellStart"/>
      <w:r>
        <w:t>ả</w:t>
      </w:r>
      <w:r>
        <w:t>nh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PixelGuard</w:t>
      </w:r>
      <w:proofErr w:type="spellEnd"/>
      <w:r>
        <w:t>.</w:t>
      </w:r>
    </w:p>
    <w:p w:rsidR="00D17C1C" w:rsidRDefault="00D17C1C">
      <w:r>
        <w:rPr>
          <w:noProof/>
        </w:rPr>
        <w:drawing>
          <wp:inline distT="0" distB="0" distL="0" distR="0">
            <wp:extent cx="5486400" cy="3495182"/>
            <wp:effectExtent l="0" t="0" r="0" b="0"/>
            <wp:docPr id="3" name="Picture 3" descr="https://d2908q01vomqb2.cloudfront.net/9e6a55b6b4563e652a23be9d623ca5055c356940/2025/07/02/Pic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2908q01vomqb2.cloudfront.net/9e6a55b6b4563e652a23be9d623ca5055c356940/2025/07/02/Picture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01" w:rsidRDefault="00BF39F0">
      <w:r>
        <w:t>Hình 2. C</w:t>
      </w:r>
      <w:r>
        <w:t>ấ</w:t>
      </w:r>
      <w:r>
        <w:t>u hình các trư</w:t>
      </w:r>
      <w:r>
        <w:t>ờ</w:t>
      </w:r>
      <w:r>
        <w:t>ng đ</w:t>
      </w:r>
      <w:r>
        <w:t>ể</w:t>
      </w:r>
      <w:r>
        <w:t xml:space="preserve"> biên t</w:t>
      </w:r>
      <w:r>
        <w:t>ậ</w:t>
      </w:r>
      <w:r>
        <w:t xml:space="preserve">p trong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</w:t>
      </w:r>
      <w:r>
        <w:t>nh</w:t>
      </w:r>
      <w:proofErr w:type="spellEnd"/>
      <w:r>
        <w:t xml:space="preserve"> y </w:t>
      </w:r>
      <w:proofErr w:type="spellStart"/>
      <w:r>
        <w:t>t</w:t>
      </w:r>
      <w:r>
        <w:t>ế</w:t>
      </w:r>
      <w:proofErr w:type="spellEnd"/>
    </w:p>
    <w:p w:rsidR="00D17C1C" w:rsidRDefault="00D17C1C">
      <w:r>
        <w:rPr>
          <w:noProof/>
        </w:rPr>
        <w:lastRenderedPageBreak/>
        <w:drawing>
          <wp:inline distT="0" distB="0" distL="0" distR="0">
            <wp:extent cx="5486400" cy="2919686"/>
            <wp:effectExtent l="0" t="0" r="0" b="0"/>
            <wp:docPr id="4" name="Picture 4" descr="https://d2908q01vomqb2.cloudfront.net/9e6a55b6b4563e652a23be9d623ca5055c356940/2025/07/02/Pic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2908q01vomqb2.cloudfront.net/9e6a55b6b4563e652a23be9d623ca5055c356940/2025/07/02/Picture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01" w:rsidRDefault="00BF39F0">
      <w:r>
        <w:t xml:space="preserve">Hình 3. Báo cáo hoàn </w:t>
      </w:r>
      <w:r>
        <w:t xml:space="preserve">thành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</w:p>
    <w:p w:rsidR="00D17C1C" w:rsidRDefault="00D17C1C">
      <w:r>
        <w:rPr>
          <w:noProof/>
        </w:rPr>
        <w:drawing>
          <wp:inline distT="0" distB="0" distL="0" distR="0">
            <wp:extent cx="5486400" cy="3146048"/>
            <wp:effectExtent l="0" t="0" r="0" b="0"/>
            <wp:docPr id="5" name="Picture 5" descr="https://d2908q01vomqb2.cloudfront.net/9e6a55b6b4563e652a23be9d623ca5055c356940/2025/07/02/Pictur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2908q01vomqb2.cloudfront.net/9e6a55b6b4563e652a23be9d623ca5055c356940/2025/07/02/Picture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01" w:rsidRDefault="00BF39F0">
      <w:r>
        <w:t>Hình 4. Xem trư</w:t>
      </w:r>
      <w:r>
        <w:t>ớ</w:t>
      </w:r>
      <w:r>
        <w:t xml:space="preserve">c hình </w:t>
      </w:r>
      <w:r>
        <w:t>ả</w:t>
      </w:r>
      <w:r>
        <w:t>nh chưa biên t</w:t>
      </w:r>
      <w:r>
        <w:t>ậ</w:t>
      </w:r>
      <w:r>
        <w:t>p và đã biên t</w:t>
      </w:r>
      <w:r>
        <w:t>ậ</w:t>
      </w:r>
      <w:r>
        <w:t>p cùng nhau</w:t>
      </w:r>
    </w:p>
    <w:p w:rsidR="001E2B01" w:rsidRPr="00D17C1C" w:rsidRDefault="00BF39F0">
      <w:pPr>
        <w:rPr>
          <w:b/>
        </w:rPr>
      </w:pPr>
      <w:r w:rsidRPr="00D17C1C">
        <w:rPr>
          <w:b/>
        </w:rPr>
        <w:t>K</w:t>
      </w:r>
      <w:r w:rsidRPr="00D17C1C">
        <w:rPr>
          <w:b/>
        </w:rPr>
        <w:t>ế</w:t>
      </w:r>
      <w:r w:rsidRPr="00D17C1C">
        <w:rPr>
          <w:b/>
        </w:rPr>
        <w:t>t lu</w:t>
      </w:r>
      <w:r w:rsidRPr="00D17C1C">
        <w:rPr>
          <w:b/>
        </w:rPr>
        <w:t>ậ</w:t>
      </w:r>
      <w:r w:rsidRPr="00D17C1C">
        <w:rPr>
          <w:b/>
        </w:rPr>
        <w:t>n</w:t>
      </w:r>
    </w:p>
    <w:p w:rsidR="001E2B01" w:rsidRDefault="00BF39F0">
      <w:r>
        <w:t>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 xml:space="preserve">ng hình </w:t>
      </w:r>
      <w:r>
        <w:t>ả</w:t>
      </w:r>
      <w:r>
        <w:t>nh y t</w:t>
      </w:r>
      <w:r>
        <w:t>ế</w:t>
      </w:r>
      <w:r>
        <w:t xml:space="preserve"> là m</w:t>
      </w:r>
      <w:r>
        <w:t>ộ</w:t>
      </w:r>
      <w:r>
        <w:t>t nhu c</w:t>
      </w:r>
      <w:r>
        <w:t>ầ</w:t>
      </w:r>
      <w:r>
        <w:t>u quan tr</w:t>
      </w:r>
      <w:r>
        <w:t>ọ</w:t>
      </w:r>
      <w:r>
        <w:t>ng trong nghiên c</w:t>
      </w:r>
      <w:r>
        <w:t>ứ</w:t>
      </w:r>
      <w:r>
        <w:t>u và đào t</w:t>
      </w:r>
      <w:r>
        <w:t>ạ</w:t>
      </w:r>
      <w:r>
        <w:t>o y t</w:t>
      </w:r>
      <w:r>
        <w:t>ế</w:t>
      </w:r>
      <w:r>
        <w:t>. Nó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 xml:space="preserve">ng hình </w:t>
      </w:r>
      <w:r>
        <w:t>ả</w:t>
      </w:r>
      <w:r>
        <w:t>nh đã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không th</w:t>
      </w:r>
      <w:r>
        <w:t>ể</w:t>
      </w:r>
      <w:r>
        <w:t xml:space="preserve"> đư</w:t>
      </w:r>
      <w:r>
        <w:t>ợ</w:t>
      </w:r>
      <w:r>
        <w:t>c liên k</w:t>
      </w:r>
      <w:r>
        <w:t>ế</w:t>
      </w:r>
      <w:r>
        <w:t>t tr</w:t>
      </w:r>
      <w:r>
        <w:t>ở</w:t>
      </w:r>
      <w:r>
        <w:t xml:space="preserve"> l</w:t>
      </w:r>
      <w:r>
        <w:t>ạ</w:t>
      </w:r>
      <w:r>
        <w:t>i v</w:t>
      </w:r>
      <w:r>
        <w:t>ớ</w:t>
      </w:r>
      <w:r>
        <w:t>i m</w:t>
      </w:r>
      <w:r>
        <w:t>ộ</w:t>
      </w:r>
      <w:r>
        <w:t>t cá nhân. M</w:t>
      </w:r>
      <w:r>
        <w:t>ộ</w:t>
      </w:r>
      <w:r>
        <w:t>t ki</w:t>
      </w:r>
      <w:r>
        <w:t>ế</w:t>
      </w:r>
      <w:r>
        <w:t>n trúc k</w:t>
      </w:r>
      <w:r>
        <w:t>ỹ</w:t>
      </w:r>
      <w:r>
        <w:t xml:space="preserve"> thu</w:t>
      </w:r>
      <w:r>
        <w:t>ậ</w:t>
      </w:r>
      <w:r>
        <w:t>t v</w:t>
      </w:r>
      <w:r>
        <w:t>ữ</w:t>
      </w:r>
      <w:r>
        <w:t>ng ch</w:t>
      </w:r>
      <w:r>
        <w:t>ắ</w:t>
      </w:r>
      <w:r>
        <w:t>c đ</w:t>
      </w:r>
      <w:r>
        <w:t>ể</w:t>
      </w:r>
      <w:r>
        <w:t xml:space="preserve">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 xml:space="preserve">ng hình </w:t>
      </w:r>
      <w:r>
        <w:t>ả</w:t>
      </w:r>
      <w:r>
        <w:t>nh y t</w:t>
      </w:r>
      <w:r>
        <w:t>ế</w:t>
      </w:r>
      <w:r>
        <w:t xml:space="preserve"> là quan tr</w:t>
      </w:r>
      <w:r>
        <w:t>ọ</w:t>
      </w:r>
      <w:r>
        <w:t>ng cho vi</w:t>
      </w:r>
      <w:r>
        <w:t>ệ</w:t>
      </w:r>
      <w:r>
        <w:t>c s</w:t>
      </w:r>
      <w:r>
        <w:t>ử</w:t>
      </w:r>
      <w:r>
        <w:t xml:space="preserve"> d</w:t>
      </w:r>
      <w:r>
        <w:t>ụ</w:t>
      </w:r>
      <w:r>
        <w:t>ng an toàn và tuân th</w:t>
      </w:r>
      <w:r>
        <w:t>ủ</w:t>
      </w:r>
      <w:r>
        <w:t xml:space="preserve"> hình </w:t>
      </w:r>
      <w:r>
        <w:t>ả</w:t>
      </w:r>
      <w:r>
        <w:t>nh y t</w:t>
      </w:r>
      <w:r>
        <w:t>ế</w:t>
      </w:r>
      <w:r>
        <w:t xml:space="preserve"> cho nghiên c</w:t>
      </w:r>
      <w:r>
        <w:t>ứ</w:t>
      </w:r>
      <w:r>
        <w:t>u và khám phá y t</w:t>
      </w:r>
      <w:r>
        <w:t>ế</w:t>
      </w:r>
      <w:r>
        <w:t>. Ki</w:t>
      </w:r>
      <w:r>
        <w:t>ế</w:t>
      </w:r>
      <w:r>
        <w:t xml:space="preserve">n trúc này có </w:t>
      </w:r>
      <w:r>
        <w:lastRenderedPageBreak/>
        <w:t>th</w:t>
      </w:r>
      <w:r>
        <w:t>ể</w:t>
      </w:r>
      <w:r>
        <w:t xml:space="preserve">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PII đư</w:t>
      </w:r>
      <w:r>
        <w:t>ợ</w:t>
      </w:r>
      <w:r>
        <w:t>c lo</w:t>
      </w:r>
      <w:r>
        <w:t>ạ</w:t>
      </w:r>
      <w:r>
        <w:t>i b</w:t>
      </w:r>
      <w:r>
        <w:t>ỏ</w:t>
      </w:r>
      <w:r>
        <w:t xml:space="preserve"> ho</w:t>
      </w:r>
      <w:r>
        <w:t>ặ</w:t>
      </w:r>
      <w:r>
        <w:t>c che khu</w:t>
      </w:r>
      <w:r>
        <w:t>ấ</w:t>
      </w:r>
      <w:r>
        <w:t>t m</w:t>
      </w:r>
      <w:r>
        <w:t>ộ</w:t>
      </w:r>
      <w:r>
        <w:t>t c</w:t>
      </w:r>
      <w:r>
        <w:t>ách đáng tin c</w:t>
      </w:r>
      <w:r>
        <w:t>ậ</w:t>
      </w:r>
      <w:r>
        <w:t>y b</w:t>
      </w:r>
      <w:r>
        <w:t>ả</w:t>
      </w:r>
      <w:r>
        <w:t>o v</w:t>
      </w:r>
      <w:r>
        <w:t>ệ</w:t>
      </w:r>
      <w:r>
        <w:t xml:space="preserve"> quy</w:t>
      </w:r>
      <w:r>
        <w:t>ề</w:t>
      </w:r>
      <w:r>
        <w:t>n riêng tư c</w:t>
      </w:r>
      <w:r>
        <w:t>ủ</w:t>
      </w:r>
      <w:r>
        <w:t>a b</w:t>
      </w:r>
      <w:r>
        <w:t>ệ</w:t>
      </w:r>
      <w:r>
        <w:t>nh nhân mà không làm t</w:t>
      </w:r>
      <w:r>
        <w:t>ổ</w:t>
      </w:r>
      <w:r>
        <w:t>n h</w:t>
      </w:r>
      <w:r>
        <w:t>ạ</w:t>
      </w:r>
      <w:r>
        <w:t>i tính h</w:t>
      </w:r>
      <w:r>
        <w:t>ữ</w:t>
      </w:r>
      <w:r>
        <w:t>u ích c</w:t>
      </w:r>
      <w:r>
        <w:t>ủ</w:t>
      </w:r>
      <w:r>
        <w:t>a d</w:t>
      </w:r>
      <w:r>
        <w:t>ữ</w:t>
      </w:r>
      <w:r>
        <w:t xml:space="preserve"> li</w:t>
      </w:r>
      <w:r>
        <w:t>ệ</w:t>
      </w:r>
      <w:r>
        <w:t>u.</w:t>
      </w:r>
    </w:p>
    <w:p w:rsidR="001E2B01" w:rsidRDefault="00BF39F0">
      <w:r>
        <w:t>PixelGuard như m</w:t>
      </w:r>
      <w:r>
        <w:t>ộ</w:t>
      </w:r>
      <w:r>
        <w:t>t gi</w:t>
      </w:r>
      <w:r>
        <w:t>ả</w:t>
      </w:r>
      <w:r>
        <w:t>i pháp đư</w:t>
      </w:r>
      <w:r>
        <w:t>ợ</w:t>
      </w:r>
      <w:r>
        <w:t>c xây d</w:t>
      </w:r>
      <w:r>
        <w:t>ự</w:t>
      </w:r>
      <w:r>
        <w:t>ng trên AWS cho phép kh</w:t>
      </w:r>
      <w:r>
        <w:t>ử</w:t>
      </w:r>
      <w:r>
        <w:t xml:space="preserve"> nh</w:t>
      </w:r>
      <w:r>
        <w:t>ậ</w:t>
      </w:r>
      <w:r>
        <w:t>n d</w:t>
      </w:r>
      <w:r>
        <w:t>ạ</w:t>
      </w:r>
      <w:r>
        <w:t>ng linh ho</w:t>
      </w:r>
      <w:r>
        <w:t>ạ</w:t>
      </w:r>
      <w:r>
        <w:t>t, do đó cho phép tuân th</w:t>
      </w:r>
      <w:r>
        <w:t>ủ</w:t>
      </w:r>
      <w:r>
        <w:t xml:space="preserve"> lu</w:t>
      </w:r>
      <w:r>
        <w:t>ậ</w:t>
      </w:r>
      <w:r>
        <w:t>t quy</w:t>
      </w:r>
      <w:r>
        <w:t>ề</w:t>
      </w:r>
      <w:r>
        <w:t>n riêng tư, tăng cư</w:t>
      </w:r>
      <w:r>
        <w:t>ờ</w:t>
      </w:r>
      <w:r>
        <w:t>ng b</w:t>
      </w:r>
      <w:r>
        <w:t>ả</w:t>
      </w:r>
      <w:r>
        <w:t>o m</w:t>
      </w:r>
      <w:r>
        <w:t>ậ</w:t>
      </w:r>
      <w:r>
        <w:t>t và gi</w:t>
      </w:r>
      <w:r>
        <w:t>ả</w:t>
      </w:r>
      <w:r>
        <w:t>m r</w:t>
      </w:r>
      <w:r>
        <w:t>ủ</w:t>
      </w:r>
      <w:r>
        <w:t>i ro. Đ</w:t>
      </w:r>
      <w:r>
        <w:t>ồ</w:t>
      </w:r>
      <w:r>
        <w:t>ng th</w:t>
      </w:r>
      <w:r>
        <w:t>ờ</w:t>
      </w:r>
      <w:r>
        <w:t>i, nó t</w:t>
      </w:r>
      <w:r>
        <w:t>ạ</w:t>
      </w:r>
      <w:r>
        <w:t>o đi</w:t>
      </w:r>
      <w:r>
        <w:t>ề</w:t>
      </w:r>
      <w:r>
        <w:t>u ki</w:t>
      </w:r>
      <w:r>
        <w:t>ệ</w:t>
      </w:r>
      <w:r>
        <w:t>n cho vi</w:t>
      </w:r>
      <w:r>
        <w:t>ệ</w:t>
      </w:r>
      <w:r>
        <w:t>c chia s</w:t>
      </w:r>
      <w:r>
        <w:t>ẻ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và h</w:t>
      </w:r>
      <w:r>
        <w:t>ợ</w:t>
      </w:r>
      <w:r>
        <w:t>p tác, cu</w:t>
      </w:r>
      <w:r>
        <w:t>ố</w:t>
      </w:r>
      <w:r>
        <w:t>i cùng thúc đ</w:t>
      </w:r>
      <w:r>
        <w:t>ẩ</w:t>
      </w:r>
      <w:r>
        <w:t>y nghiên c</w:t>
      </w:r>
      <w:r>
        <w:t>ứ</w:t>
      </w:r>
      <w:r>
        <w:t xml:space="preserve">u AI hình </w:t>
      </w:r>
      <w:r>
        <w:t>ả</w:t>
      </w:r>
      <w:r>
        <w:t>nh y t</w:t>
      </w:r>
      <w:r>
        <w:t>ế</w:t>
      </w:r>
      <w:r>
        <w:t xml:space="preserve"> nhanh hơn trong s</w:t>
      </w:r>
      <w:r>
        <w:t>ứ</w:t>
      </w:r>
      <w:r>
        <w:t>c kh</w:t>
      </w:r>
      <w:r>
        <w:t>ỏ</w:t>
      </w:r>
      <w:r>
        <w:t>e c</w:t>
      </w:r>
      <w:r>
        <w:t>ộ</w:t>
      </w:r>
      <w:r>
        <w:t>ng đ</w:t>
      </w:r>
      <w:r>
        <w:t>ồ</w:t>
      </w:r>
      <w:r>
        <w:t>ng và ti</w:t>
      </w:r>
      <w:r>
        <w:t>ế</w:t>
      </w:r>
      <w:r>
        <w:t>n b</w:t>
      </w:r>
      <w:r>
        <w:t>ộ</w:t>
      </w:r>
      <w:r>
        <w:t xml:space="preserve"> y t</w:t>
      </w:r>
      <w:r>
        <w:t>ế</w:t>
      </w:r>
      <w:r>
        <w:t>, t</w:t>
      </w:r>
      <w:r>
        <w:t>ấ</w:t>
      </w:r>
      <w:r>
        <w:t>t c</w:t>
      </w:r>
      <w:r>
        <w:t>ả</w:t>
      </w:r>
      <w:r>
        <w:t xml:space="preserve"> trong khi duy trì trách nhi</w:t>
      </w:r>
      <w:r>
        <w:t>ệ</w:t>
      </w:r>
      <w:r>
        <w:t>m đ</w:t>
      </w:r>
      <w:r>
        <w:t>ạ</w:t>
      </w:r>
      <w:r>
        <w:t>o đ</w:t>
      </w:r>
      <w:r>
        <w:t>ứ</w:t>
      </w:r>
      <w:r>
        <w:t>c và pháp lý.</w:t>
      </w:r>
    </w:p>
    <w:p w:rsidR="001E2B01" w:rsidRDefault="00BF39F0">
      <w:r>
        <w:t>─────────────────────────</w:t>
      </w:r>
      <w:r>
        <w:t>─────────────────────────</w:t>
      </w:r>
    </w:p>
    <w:p w:rsidR="001E2B01" w:rsidRDefault="00BF39F0">
      <w:pPr>
        <w:pStyle w:val="Heading2"/>
      </w:pPr>
      <w:r>
        <w:t>📖</w:t>
      </w:r>
      <w:r>
        <w:t xml:space="preserve"> Glossary - Thu</w:t>
      </w:r>
      <w:r>
        <w:t>ậ</w:t>
      </w:r>
      <w:r>
        <w:t>t ng</w:t>
      </w:r>
      <w:r>
        <w:t>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E2B01">
        <w:tc>
          <w:tcPr>
            <w:tcW w:w="2880" w:type="dxa"/>
          </w:tcPr>
          <w:p w:rsidR="001E2B01" w:rsidRDefault="00BF39F0">
            <w:r>
              <w:t>English</w:t>
            </w:r>
          </w:p>
        </w:tc>
        <w:tc>
          <w:tcPr>
            <w:tcW w:w="2880" w:type="dxa"/>
          </w:tcPr>
          <w:p w:rsidR="001E2B01" w:rsidRDefault="00BF39F0">
            <w:r>
              <w:t>Ti</w:t>
            </w:r>
            <w:r>
              <w:t>ế</w:t>
            </w:r>
            <w:r>
              <w:t>ng Vi</w:t>
            </w:r>
            <w:r>
              <w:t>ệ</w:t>
            </w:r>
            <w:r>
              <w:t>t</w:t>
            </w:r>
          </w:p>
        </w:tc>
        <w:tc>
          <w:tcPr>
            <w:tcW w:w="2880" w:type="dxa"/>
          </w:tcPr>
          <w:p w:rsidR="001E2B01" w:rsidRDefault="00BF39F0">
            <w:r>
              <w:t>Đ</w:t>
            </w:r>
            <w:r>
              <w:t>ị</w:t>
            </w:r>
            <w:r>
              <w:t>nh nghĩa</w:t>
            </w:r>
          </w:p>
        </w:tc>
      </w:tr>
      <w:tr w:rsidR="001E2B01">
        <w:tc>
          <w:tcPr>
            <w:tcW w:w="2880" w:type="dxa"/>
          </w:tcPr>
          <w:p w:rsidR="001E2B01" w:rsidRDefault="00BF39F0">
            <w:r>
              <w:t>Auto Scaling</w:t>
            </w:r>
          </w:p>
        </w:tc>
        <w:tc>
          <w:tcPr>
            <w:tcW w:w="2880" w:type="dxa"/>
          </w:tcPr>
          <w:p w:rsidR="001E2B01" w:rsidRDefault="00BF39F0">
            <w:r>
              <w:t>T</w:t>
            </w:r>
            <w:r>
              <w:t>ự</w:t>
            </w:r>
            <w:r>
              <w:t xml:space="preserve"> đ</w:t>
            </w:r>
            <w:r>
              <w:t>ộ</w:t>
            </w:r>
            <w:r>
              <w:t>ng m</w:t>
            </w:r>
            <w:r>
              <w:t>ở</w:t>
            </w:r>
            <w:r>
              <w:t xml:space="preserve"> r</w:t>
            </w:r>
            <w:r>
              <w:t>ộ</w:t>
            </w:r>
            <w:r>
              <w:t>ng quy mô</w:t>
            </w:r>
          </w:p>
        </w:tc>
        <w:tc>
          <w:tcPr>
            <w:tcW w:w="2880" w:type="dxa"/>
          </w:tcPr>
          <w:p w:rsidR="001E2B01" w:rsidRDefault="00BF39F0">
            <w:r>
              <w:t>Kh</w:t>
            </w:r>
            <w:r>
              <w:t>ả</w:t>
            </w:r>
            <w:r>
              <w:t xml:space="preserve"> năng t</w:t>
            </w:r>
            <w:r>
              <w:t>ự</w:t>
            </w:r>
            <w:r>
              <w:t xml:space="preserve"> đ</w:t>
            </w:r>
            <w:r>
              <w:t>ộ</w:t>
            </w:r>
            <w:r>
              <w:t>ng tăng/gi</w:t>
            </w:r>
            <w:r>
              <w:t>ả</w:t>
            </w:r>
            <w:r>
              <w:t>m resources d</w:t>
            </w:r>
            <w:r>
              <w:t>ự</w:t>
            </w:r>
            <w:r>
              <w:t>a trên demand</w:t>
            </w:r>
          </w:p>
        </w:tc>
      </w:tr>
      <w:tr w:rsidR="001E2B01">
        <w:tc>
          <w:tcPr>
            <w:tcW w:w="2880" w:type="dxa"/>
          </w:tcPr>
          <w:p w:rsidR="001E2B01" w:rsidRDefault="00BF39F0">
            <w:r>
              <w:t>Load Balancer</w:t>
            </w:r>
          </w:p>
        </w:tc>
        <w:tc>
          <w:tcPr>
            <w:tcW w:w="2880" w:type="dxa"/>
          </w:tcPr>
          <w:p w:rsidR="001E2B01" w:rsidRDefault="00BF39F0">
            <w:r>
              <w:t>B</w:t>
            </w:r>
            <w:r>
              <w:t>ộ</w:t>
            </w:r>
            <w:r>
              <w:t xml:space="preserve"> cân b</w:t>
            </w:r>
            <w:r>
              <w:t>ằ</w:t>
            </w:r>
            <w:r>
              <w:t>ng t</w:t>
            </w:r>
            <w:r>
              <w:t>ả</w:t>
            </w:r>
            <w:r>
              <w:t>i</w:t>
            </w:r>
          </w:p>
        </w:tc>
        <w:tc>
          <w:tcPr>
            <w:tcW w:w="2880" w:type="dxa"/>
          </w:tcPr>
          <w:p w:rsidR="001E2B01" w:rsidRDefault="00BF39F0">
            <w:r>
              <w:t>Phân ph</w:t>
            </w:r>
            <w:r>
              <w:t>ố</w:t>
            </w:r>
            <w:r>
              <w:t>i traffic đ</w:t>
            </w:r>
            <w:r>
              <w:t>ế</w:t>
            </w:r>
            <w:r>
              <w:t>n multiple servers</w:t>
            </w:r>
          </w:p>
        </w:tc>
      </w:tr>
      <w:tr w:rsidR="001E2B01">
        <w:tc>
          <w:tcPr>
            <w:tcW w:w="2880" w:type="dxa"/>
          </w:tcPr>
          <w:p w:rsidR="001E2B01" w:rsidRDefault="00BF39F0">
            <w:r>
              <w:t>Microservices</w:t>
            </w:r>
          </w:p>
        </w:tc>
        <w:tc>
          <w:tcPr>
            <w:tcW w:w="2880" w:type="dxa"/>
          </w:tcPr>
          <w:p w:rsidR="001E2B01" w:rsidRDefault="00BF39F0">
            <w:r>
              <w:t>Ki</w:t>
            </w:r>
            <w:r>
              <w:t>ế</w:t>
            </w:r>
            <w:r>
              <w:t>n trúc microservices</w:t>
            </w:r>
          </w:p>
        </w:tc>
        <w:tc>
          <w:tcPr>
            <w:tcW w:w="2880" w:type="dxa"/>
          </w:tcPr>
          <w:p w:rsidR="001E2B01" w:rsidRDefault="00BF39F0">
            <w:r>
              <w:t>Architectural pattern chia application thành small services</w:t>
            </w:r>
          </w:p>
        </w:tc>
      </w:tr>
    </w:tbl>
    <w:p w:rsidR="001E2B01" w:rsidRDefault="00BF39F0">
      <w:pPr>
        <w:pStyle w:val="Heading2"/>
      </w:pPr>
      <w:r>
        <w:t>🔗</w:t>
      </w:r>
      <w:r>
        <w:t xml:space="preserve"> Tài li</w:t>
      </w:r>
      <w:r>
        <w:t>ệ</w:t>
      </w:r>
      <w:r>
        <w:t>u tham kh</w:t>
      </w:r>
      <w:r>
        <w:t>ả</w:t>
      </w:r>
      <w:r>
        <w:t>o</w:t>
      </w:r>
    </w:p>
    <w:p w:rsidR="001E2B01" w:rsidRDefault="00BF39F0">
      <w:r>
        <w:rPr>
          <w:b/>
        </w:rPr>
        <w:t>Tài li</w:t>
      </w:r>
      <w:r>
        <w:rPr>
          <w:b/>
        </w:rPr>
        <w:t>ệ</w:t>
      </w:r>
      <w:r>
        <w:rPr>
          <w:b/>
        </w:rPr>
        <w:t>u g</w:t>
      </w:r>
      <w:r>
        <w:rPr>
          <w:b/>
        </w:rPr>
        <w:t>ố</w:t>
      </w:r>
      <w:r>
        <w:rPr>
          <w:b/>
        </w:rPr>
        <w:t>c</w:t>
      </w:r>
    </w:p>
    <w:p w:rsidR="001E2B01" w:rsidRDefault="00BF39F0">
      <w:r>
        <w:t xml:space="preserve">• AWS Blog: </w:t>
      </w:r>
      <w:r w:rsidR="00D17C1C" w:rsidRPr="00D17C1C">
        <w:rPr>
          <w:u w:val="single"/>
        </w:rPr>
        <w:t>https://aws.amazon.com/vi/blogs/publicsector/pixelguard-advancing-healthcare-data-privacy-through-ai-driven-de-identification-system-for-medical-imaging-research/</w:t>
      </w:r>
      <w:bookmarkStart w:id="0" w:name="_GoBack"/>
      <w:bookmarkEnd w:id="0"/>
    </w:p>
    <w:p w:rsidR="001E2B01" w:rsidRDefault="00BF39F0" w:rsidP="00D17C1C">
      <w:r>
        <w:t xml:space="preserve">• </w:t>
      </w:r>
      <w:r w:rsidR="00D17C1C">
        <w:t>Related Articles</w:t>
      </w:r>
      <w:r>
        <w:t xml:space="preserve">: </w:t>
      </w:r>
      <w:r w:rsidR="00D17C1C" w:rsidRPr="00BF39F0">
        <w:rPr>
          <w:u w:val="single"/>
        </w:rPr>
        <w:t>https://aws.amazon.com/vi/blogs/publicsector/solving-medical-mysteries-aws-cloud-medical-data-sharing-innovation-undiagnosed-diseases-network/</w:t>
      </w:r>
    </w:p>
    <w:p w:rsidR="001E2B01" w:rsidRDefault="00BF39F0">
      <w:r>
        <w:t>─</w:t>
      </w:r>
      <w:r>
        <w:t>─────────────────────────────────────────────────</w:t>
      </w:r>
    </w:p>
    <w:p w:rsidR="001E2B01" w:rsidRDefault="00BF39F0">
      <w:pPr>
        <w:pStyle w:val="Heading2"/>
      </w:pPr>
      <w:r>
        <w:t>💬</w:t>
      </w:r>
      <w:r>
        <w:t xml:space="preserve"> Ghi chú c</w:t>
      </w:r>
      <w:r>
        <w:t>ủ</w:t>
      </w:r>
      <w:r>
        <w:t>a ngư</w:t>
      </w:r>
      <w:r>
        <w:t>ờ</w:t>
      </w:r>
      <w:r>
        <w:t>i d</w:t>
      </w:r>
      <w:r>
        <w:t>ị</w:t>
      </w:r>
      <w:r>
        <w:t>ch</w:t>
      </w:r>
    </w:p>
    <w:p w:rsidR="001E2B01" w:rsidRDefault="00BF39F0">
      <w:r>
        <w:rPr>
          <w:b/>
        </w:rPr>
        <w:t>Challenges trong quá trình d</w:t>
      </w:r>
      <w:r>
        <w:rPr>
          <w:b/>
        </w:rPr>
        <w:t>ị</w:t>
      </w:r>
      <w:r>
        <w:rPr>
          <w:b/>
        </w:rPr>
        <w:t>ch</w:t>
      </w:r>
    </w:p>
    <w:p w:rsidR="001E2B01" w:rsidRDefault="00BF39F0">
      <w:r>
        <w:t>• Technical Terms: Gi</w:t>
      </w:r>
      <w:r>
        <w:t>ữ</w:t>
      </w:r>
      <w:r>
        <w:t xml:space="preserve"> nguyên các thu</w:t>
      </w:r>
      <w:r>
        <w:t>ậ</w:t>
      </w:r>
      <w:r>
        <w:t>t ng</w:t>
      </w:r>
      <w:r>
        <w:t>ữ</w:t>
      </w:r>
      <w:r>
        <w:t xml:space="preserve"> AWS đ</w:t>
      </w:r>
      <w:r>
        <w:t>ể</w:t>
      </w:r>
      <w:r>
        <w:t xml:space="preserve"> đ</w:t>
      </w:r>
      <w:r>
        <w:t>ả</w:t>
      </w:r>
      <w:r>
        <w:t>m b</w:t>
      </w:r>
      <w:r>
        <w:t>ả</w:t>
      </w:r>
      <w:r>
        <w:t>o tính chính xác</w:t>
      </w:r>
    </w:p>
    <w:p w:rsidR="001E2B01" w:rsidRDefault="00BF39F0">
      <w:r>
        <w:t xml:space="preserve">• Cultural Context: </w:t>
      </w:r>
      <w:r>
        <w:t>Đi</w:t>
      </w:r>
      <w:r>
        <w:t>ề</w:t>
      </w:r>
      <w:r>
        <w:t>u ch</w:t>
      </w:r>
      <w:r>
        <w:t>ỉ</w:t>
      </w:r>
      <w:r>
        <w:t>nh ví d</w:t>
      </w:r>
      <w:r>
        <w:t>ụ</w:t>
      </w:r>
      <w:r>
        <w:t xml:space="preserve"> cho phù h</w:t>
      </w:r>
      <w:r>
        <w:t>ợ</w:t>
      </w:r>
      <w:r>
        <w:t>p v</w:t>
      </w:r>
      <w:r>
        <w:t>ớ</w:t>
      </w:r>
      <w:r>
        <w:t>i b</w:t>
      </w:r>
      <w:r>
        <w:t>ố</w:t>
      </w:r>
      <w:r>
        <w:t>i c</w:t>
      </w:r>
      <w:r>
        <w:t>ả</w:t>
      </w:r>
      <w:r>
        <w:t>nh Vi</w:t>
      </w:r>
      <w:r>
        <w:t>ệ</w:t>
      </w:r>
      <w:r>
        <w:t>t Nam</w:t>
      </w:r>
    </w:p>
    <w:p w:rsidR="001E2B01" w:rsidRDefault="00BF39F0">
      <w:r>
        <w:t>• Complex Concepts: Gi</w:t>
      </w:r>
      <w:r>
        <w:t>ả</w:t>
      </w:r>
      <w:r>
        <w:t>i thích rõ ràng các khái ni</w:t>
      </w:r>
      <w:r>
        <w:t>ệ</w:t>
      </w:r>
      <w:r>
        <w:t>m ph</w:t>
      </w:r>
      <w:r>
        <w:t>ứ</w:t>
      </w:r>
      <w:r>
        <w:t>c t</w:t>
      </w:r>
      <w:r>
        <w:t>ạ</w:t>
      </w:r>
      <w:r>
        <w:t>p</w:t>
      </w:r>
    </w:p>
    <w:p w:rsidR="001E2B01" w:rsidRDefault="00BF39F0">
      <w:r>
        <w:rPr>
          <w:b/>
        </w:rPr>
        <w:t>Insights gained</w:t>
      </w:r>
    </w:p>
    <w:p w:rsidR="001E2B01" w:rsidRDefault="00BF39F0">
      <w:r>
        <w:t>• Technical Learning: Hi</w:t>
      </w:r>
      <w:r>
        <w:t>ể</w:t>
      </w:r>
      <w:r>
        <w:t>u sâu hơn v</w:t>
      </w:r>
      <w:r>
        <w:t>ề</w:t>
      </w:r>
      <w:r>
        <w:t xml:space="preserve"> ki</w:t>
      </w:r>
      <w:r>
        <w:t>ế</w:t>
      </w:r>
      <w:r>
        <w:t>n trúc AWS và best practices</w:t>
      </w:r>
    </w:p>
    <w:p w:rsidR="001E2B01" w:rsidRDefault="00BF39F0">
      <w:r>
        <w:t>• Language Skills: C</w:t>
      </w:r>
      <w:r>
        <w:t>ả</w:t>
      </w:r>
      <w:r>
        <w:t>i thi</w:t>
      </w:r>
      <w:r>
        <w:t>ệ</w:t>
      </w:r>
      <w:r>
        <w:t>n k</w:t>
      </w:r>
      <w:r>
        <w:t>ỹ</w:t>
      </w:r>
      <w:r>
        <w:t xml:space="preserve"> năng d</w:t>
      </w:r>
      <w:r>
        <w:t>ị</w:t>
      </w:r>
      <w:r>
        <w:t>ch thu</w:t>
      </w:r>
      <w:r>
        <w:t>ậ</w:t>
      </w:r>
      <w:r>
        <w:t>t k</w:t>
      </w:r>
      <w:r>
        <w:t>ỹ</w:t>
      </w:r>
      <w:r>
        <w:t xml:space="preserve"> thu</w:t>
      </w:r>
      <w:r>
        <w:t>ậ</w:t>
      </w:r>
      <w:r>
        <w:t>t</w:t>
      </w:r>
    </w:p>
    <w:p w:rsidR="001E2B01" w:rsidRDefault="00BF39F0">
      <w:r>
        <w:lastRenderedPageBreak/>
        <w:t>• Industry Knowledge: N</w:t>
      </w:r>
      <w:r>
        <w:t>ắ</w:t>
      </w:r>
      <w:r>
        <w:t>m b</w:t>
      </w:r>
      <w:r>
        <w:t>ắ</w:t>
      </w:r>
      <w:r>
        <w:t>t xu hư</w:t>
      </w:r>
      <w:r>
        <w:t>ớ</w:t>
      </w:r>
      <w:r>
        <w:t>ng công ngh</w:t>
      </w:r>
      <w:r>
        <w:t>ệ</w:t>
      </w:r>
      <w:r>
        <w:t xml:space="preserve"> m</w:t>
      </w:r>
      <w:r>
        <w:t>ớ</w:t>
      </w:r>
      <w:r>
        <w:t>i</w:t>
      </w:r>
    </w:p>
    <w:p w:rsidR="001E2B01" w:rsidRDefault="00BF39F0">
      <w:r>
        <w:t>──────────────────────────────────────────────────</w:t>
      </w:r>
    </w:p>
    <w:p w:rsidR="0035628F" w:rsidRDefault="0035628F" w:rsidP="0035628F">
      <w:pPr>
        <w:pStyle w:val="Heading2"/>
      </w:pPr>
      <w:r>
        <w:rPr>
          <w:rFonts w:ascii="Segoe UI Emoji" w:hAnsi="Segoe UI Emoji" w:cs="Segoe UI Emoji"/>
        </w:rPr>
        <w:t>🤝</w:t>
      </w:r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Feedback</w:t>
      </w:r>
    </w:p>
    <w:p w:rsidR="0035628F" w:rsidRDefault="0035628F" w:rsidP="0035628F">
      <w:proofErr w:type="spellStart"/>
      <w:r>
        <w:t>Bài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FCJ Internship Program.</w:t>
      </w:r>
    </w:p>
    <w:p w:rsidR="0035628F" w:rsidRDefault="0035628F" w:rsidP="0035628F">
      <w:r>
        <w:rPr>
          <w:rFonts w:ascii="Segoe UI Emoji" w:hAnsi="Segoe UI Emoji" w:cs="Segoe UI Emoji"/>
          <w:b/>
        </w:rPr>
        <w:t>📧</w:t>
      </w:r>
      <w:r>
        <w:rPr>
          <w:b/>
        </w:rPr>
        <w:t xml:space="preserve"> </w:t>
      </w:r>
      <w:proofErr w:type="spellStart"/>
      <w:r>
        <w:rPr>
          <w:b/>
        </w:rPr>
        <w:t>Liên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: </w:t>
      </w:r>
      <w:r>
        <w:t>ngqbinh456@gmail.com.</w:t>
      </w:r>
      <w:r>
        <w:br/>
      </w:r>
      <w:r>
        <w:rPr>
          <w:rFonts w:ascii="Segoe UI Emoji" w:hAnsi="Segoe UI Emoji" w:cs="Segoe UI Emoji"/>
          <w:b/>
        </w:rPr>
        <w:t>💬</w:t>
      </w:r>
      <w:r>
        <w:rPr>
          <w:b/>
        </w:rPr>
        <w:t xml:space="preserve"> Feedback: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email </w:t>
      </w:r>
      <w:proofErr w:type="spellStart"/>
      <w:r>
        <w:t>trên</w:t>
      </w:r>
      <w:proofErr w:type="spellEnd"/>
      <w:r>
        <w:br/>
      </w:r>
      <w:r>
        <w:rPr>
          <w:rFonts w:ascii="Segoe UI Emoji" w:hAnsi="Segoe UI Emoji" w:cs="Segoe UI Emoji"/>
          <w:b/>
        </w:rPr>
        <w:t>🔄</w:t>
      </w:r>
      <w:r>
        <w:rPr>
          <w:b/>
        </w:rPr>
        <w:t xml:space="preserve"> Updates: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feedback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</w:p>
    <w:p w:rsidR="0035628F" w:rsidRDefault="0035628F" w:rsidP="0035628F">
      <w:r>
        <w:t>──────────────────────────────────────────────────</w:t>
      </w:r>
    </w:p>
    <w:p w:rsidR="0035628F" w:rsidRDefault="0035628F" w:rsidP="0035628F">
      <w:pPr>
        <w:jc w:val="center"/>
      </w:pPr>
      <w:r>
        <w:t xml:space="preserve">© 2024 -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Quang </w:t>
      </w:r>
      <w:proofErr w:type="spellStart"/>
      <w:r>
        <w:t>Bình</w:t>
      </w:r>
      <w:proofErr w:type="spellEnd"/>
      <w:r>
        <w:t xml:space="preserve">. </w:t>
      </w:r>
      <w:proofErr w:type="spellStart"/>
      <w:r>
        <w:t>Vui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credit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:rsidR="001E2B01" w:rsidRDefault="001E2B01" w:rsidP="0035628F">
      <w:pPr>
        <w:pStyle w:val="Heading2"/>
      </w:pPr>
    </w:p>
    <w:sectPr w:rsidR="001E2B0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E2B01"/>
    <w:rsid w:val="0029639D"/>
    <w:rsid w:val="00326F90"/>
    <w:rsid w:val="0035628F"/>
    <w:rsid w:val="00AA1D8D"/>
    <w:rsid w:val="00B47730"/>
    <w:rsid w:val="00BF39F0"/>
    <w:rsid w:val="00CB0664"/>
    <w:rsid w:val="00D17C1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9F6CA8"/>
  <w14:defaultImageDpi w14:val="300"/>
  <w15:docId w15:val="{18862AF5-DD93-40E8-BFFE-51CD55F99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5ACE4E5-6670-4AD4-B4BE-148743169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2106</Words>
  <Characters>12005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14083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ASUS</cp:lastModifiedBy>
  <cp:revision>4</cp:revision>
  <dcterms:created xsi:type="dcterms:W3CDTF">2013-12-23T23:15:00Z</dcterms:created>
  <dcterms:modified xsi:type="dcterms:W3CDTF">2025-07-10T03:04:00Z</dcterms:modified>
  <cp:category/>
</cp:coreProperties>
</file>