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69D9" w:rsidRDefault="00D625A9">
      <w:pPr>
        <w:pStyle w:val="Title"/>
        <w:jc w:val="center"/>
      </w:pPr>
      <w:r>
        <w:t>Dân ch</w:t>
      </w:r>
      <w:r>
        <w:t>ủ</w:t>
      </w:r>
      <w:r>
        <w:t xml:space="preserve"> hóa d</w:t>
      </w:r>
      <w:r>
        <w:t>ữ</w:t>
      </w:r>
      <w:r>
        <w:t xml:space="preserve"> li</w:t>
      </w:r>
      <w:r>
        <w:t>ệ</w:t>
      </w:r>
      <w:r>
        <w:t>u cho quy</w:t>
      </w:r>
      <w:r>
        <w:t>ế</w:t>
      </w:r>
      <w:r>
        <w:t>t đ</w:t>
      </w:r>
      <w:r>
        <w:t>ị</w:t>
      </w:r>
      <w:r>
        <w:t>nh k</w:t>
      </w:r>
      <w:r>
        <w:t>ị</w:t>
      </w:r>
      <w:r>
        <w:t>p th</w:t>
      </w:r>
      <w:r>
        <w:t>ờ</w:t>
      </w:r>
      <w:r>
        <w:t>i v</w:t>
      </w:r>
      <w:r>
        <w:t>ớ</w:t>
      </w:r>
      <w:r>
        <w:t>i text-to-SQL t</w:t>
      </w:r>
      <w:r>
        <w:t>ạ</w:t>
      </w:r>
      <w:r>
        <w:t>i Parcel Perform</w:t>
      </w:r>
    </w:p>
    <w:p w:rsidR="001469D9" w:rsidRDefault="001469D9"/>
    <w:p w:rsidR="001469D9" w:rsidRDefault="00D625A9">
      <w:r>
        <w:rPr>
          <w:b/>
        </w:rPr>
        <w:t>📖</w:t>
      </w:r>
      <w:r>
        <w:rPr>
          <w:b/>
        </w:rPr>
        <w:t xml:space="preserve"> Bài vi</w:t>
      </w:r>
      <w:r>
        <w:rPr>
          <w:b/>
        </w:rPr>
        <w:t>ế</w:t>
      </w:r>
      <w:r>
        <w:rPr>
          <w:b/>
        </w:rPr>
        <w:t>t g</w:t>
      </w:r>
      <w:r>
        <w:rPr>
          <w:b/>
        </w:rPr>
        <w:t>ố</w:t>
      </w:r>
      <w:r>
        <w:rPr>
          <w:b/>
        </w:rPr>
        <w:t xml:space="preserve">c: </w:t>
      </w:r>
      <w:r w:rsidR="0025063B" w:rsidRPr="0025063B">
        <w:rPr>
          <w:u w:val="single"/>
        </w:rPr>
        <w:t>https://aws.amazon.com/vi/blogs/machine-learning/democratize-data-for-timely-decisions-with-text-to-sql-at-parcel-perform/</w:t>
      </w:r>
      <w:r>
        <w:br/>
      </w:r>
      <w:r>
        <w:rPr>
          <w:b/>
        </w:rPr>
        <w:t>👤</w:t>
      </w:r>
      <w:r>
        <w:rPr>
          <w:b/>
        </w:rPr>
        <w:t xml:space="preserve"> Tác gi</w:t>
      </w:r>
      <w:r>
        <w:rPr>
          <w:b/>
        </w:rPr>
        <w:t>ả</w:t>
      </w:r>
      <w:r>
        <w:rPr>
          <w:b/>
        </w:rPr>
        <w:t xml:space="preserve">: </w:t>
      </w:r>
      <w:r>
        <w:t>Yudho Ahmad Diponegoro, Le Vy, và Jun Kai Loke</w:t>
      </w:r>
      <w:r>
        <w:br/>
      </w:r>
      <w:r>
        <w:rPr>
          <w:b/>
        </w:rPr>
        <w:t>📅</w:t>
      </w:r>
      <w:r>
        <w:rPr>
          <w:b/>
        </w:rPr>
        <w:t xml:space="preserve"> Ngày xu</w:t>
      </w:r>
      <w:r>
        <w:rPr>
          <w:b/>
        </w:rPr>
        <w:t>ấ</w:t>
      </w:r>
      <w:r>
        <w:rPr>
          <w:b/>
        </w:rPr>
        <w:t>t b</w:t>
      </w:r>
      <w:r>
        <w:rPr>
          <w:b/>
        </w:rPr>
        <w:t>ả</w:t>
      </w:r>
      <w:r>
        <w:rPr>
          <w:b/>
        </w:rPr>
        <w:t xml:space="preserve">n: </w:t>
      </w:r>
      <w:r>
        <w:t>09 tháng 7 năm 2025</w:t>
      </w:r>
      <w:r>
        <w:br/>
      </w:r>
      <w:r>
        <w:rPr>
          <w:b/>
        </w:rPr>
        <w:t>🌐</w:t>
      </w:r>
      <w:r>
        <w:rPr>
          <w:b/>
        </w:rPr>
        <w:t xml:space="preserve"> Ngu</w:t>
      </w:r>
      <w:r>
        <w:rPr>
          <w:b/>
        </w:rPr>
        <w:t>ồ</w:t>
      </w:r>
      <w:r>
        <w:rPr>
          <w:b/>
        </w:rPr>
        <w:t xml:space="preserve">n: </w:t>
      </w:r>
      <w:r>
        <w:t>AWS Blog</w:t>
      </w:r>
      <w:bookmarkStart w:id="0" w:name="_GoBack"/>
      <w:bookmarkEnd w:id="0"/>
      <w:r>
        <w:br/>
      </w:r>
      <w:r>
        <w:rPr>
          <w:b/>
        </w:rPr>
        <w:t>👨</w:t>
      </w:r>
      <w:r>
        <w:rPr>
          <w:b/>
        </w:rPr>
        <w:t>‍</w:t>
      </w:r>
      <w:r>
        <w:rPr>
          <w:b/>
        </w:rPr>
        <w:t>💻</w:t>
      </w:r>
      <w:r>
        <w:rPr>
          <w:b/>
        </w:rPr>
        <w:t xml:space="preserve"> </w:t>
      </w:r>
      <w:proofErr w:type="spellStart"/>
      <w:r>
        <w:rPr>
          <w:b/>
        </w:rPr>
        <w:t>Ngư</w:t>
      </w:r>
      <w:r>
        <w:rPr>
          <w:b/>
        </w:rPr>
        <w:t>ờ</w:t>
      </w:r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</w:t>
      </w:r>
      <w:r>
        <w:rPr>
          <w:b/>
        </w:rPr>
        <w:t>ị</w:t>
      </w:r>
      <w:r>
        <w:rPr>
          <w:b/>
        </w:rPr>
        <w:t>ch</w:t>
      </w:r>
      <w:proofErr w:type="spellEnd"/>
      <w:r>
        <w:rPr>
          <w:b/>
        </w:rPr>
        <w:t xml:space="preserve">: </w:t>
      </w:r>
      <w:proofErr w:type="spellStart"/>
      <w:r w:rsidR="0025063B">
        <w:t>Nguyễn</w:t>
      </w:r>
      <w:proofErr w:type="spellEnd"/>
      <w:r w:rsidR="0025063B">
        <w:t xml:space="preserve"> Quang </w:t>
      </w:r>
      <w:proofErr w:type="spellStart"/>
      <w:r w:rsidR="0025063B">
        <w:t>Bình</w:t>
      </w:r>
      <w:proofErr w:type="spellEnd"/>
      <w:r>
        <w:br/>
      </w:r>
      <w:r>
        <w:rPr>
          <w:b/>
        </w:rPr>
        <w:t>📅</w:t>
      </w:r>
      <w:r>
        <w:rPr>
          <w:b/>
        </w:rPr>
        <w:t xml:space="preserve"> </w:t>
      </w:r>
      <w:proofErr w:type="spellStart"/>
      <w:r>
        <w:rPr>
          <w:b/>
        </w:rPr>
        <w:t>Ngày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</w:t>
      </w:r>
      <w:r>
        <w:rPr>
          <w:b/>
        </w:rPr>
        <w:t>ị</w:t>
      </w:r>
      <w:r>
        <w:rPr>
          <w:b/>
        </w:rPr>
        <w:t>ch</w:t>
      </w:r>
      <w:proofErr w:type="spellEnd"/>
      <w:r>
        <w:rPr>
          <w:b/>
        </w:rPr>
        <w:t xml:space="preserve">: </w:t>
      </w:r>
      <w:r w:rsidR="004A7E42">
        <w:t>08</w:t>
      </w:r>
      <w:r>
        <w:t>/07/2025</w:t>
      </w:r>
      <w:r>
        <w:br/>
      </w:r>
      <w:r>
        <w:rPr>
          <w:b/>
        </w:rPr>
        <w:t>⏱</w:t>
      </w:r>
      <w:r>
        <w:rPr>
          <w:b/>
        </w:rPr>
        <w:t>️</w:t>
      </w:r>
      <w:r>
        <w:rPr>
          <w:b/>
        </w:rPr>
        <w:t xml:space="preserve"> Th</w:t>
      </w:r>
      <w:r>
        <w:rPr>
          <w:b/>
        </w:rPr>
        <w:t>ờ</w:t>
      </w:r>
      <w:r>
        <w:rPr>
          <w:b/>
        </w:rPr>
        <w:t>i gian đ</w:t>
      </w:r>
      <w:r>
        <w:rPr>
          <w:b/>
        </w:rPr>
        <w:t>ọ</w:t>
      </w:r>
      <w:r>
        <w:rPr>
          <w:b/>
        </w:rPr>
        <w:t xml:space="preserve">c: </w:t>
      </w:r>
      <w:r>
        <w:t>15 phút</w:t>
      </w:r>
    </w:p>
    <w:p w:rsidR="001469D9" w:rsidRDefault="00D625A9">
      <w:r>
        <w:t>──────────────────────────────────────────────────</w:t>
      </w:r>
    </w:p>
    <w:p w:rsidR="001469D9" w:rsidRDefault="00D625A9">
      <w:pPr>
        <w:pStyle w:val="Heading2"/>
      </w:pPr>
      <w:r>
        <w:t>📋</w:t>
      </w:r>
      <w:r>
        <w:t xml:space="preserve"> Tóm t</w:t>
      </w:r>
      <w:r>
        <w:t>ắ</w:t>
      </w:r>
      <w:r>
        <w:t>t</w:t>
      </w:r>
    </w:p>
    <w:p w:rsidR="001469D9" w:rsidRDefault="00D625A9">
      <w:r>
        <w:t>Bài vi</w:t>
      </w:r>
      <w:r>
        <w:t>ế</w:t>
      </w:r>
      <w:r>
        <w:t>t này đư</w:t>
      </w:r>
      <w:r>
        <w:t>ợ</w:t>
      </w:r>
      <w:r>
        <w:t>c đ</w:t>
      </w:r>
      <w:r>
        <w:t>ồ</w:t>
      </w:r>
      <w:r>
        <w:t>ng tác gi</w:t>
      </w:r>
      <w:r>
        <w:t>ả</w:t>
      </w:r>
      <w:r>
        <w:t xml:space="preserve"> v</w:t>
      </w:r>
      <w:r>
        <w:t>ớ</w:t>
      </w:r>
      <w:r>
        <w:t>i Le Vy t</w:t>
      </w:r>
      <w:r>
        <w:t>ừ</w:t>
      </w:r>
      <w:r>
        <w:t xml:space="preserve"> Parcel Perform.</w:t>
      </w:r>
    </w:p>
    <w:p w:rsidR="001469D9" w:rsidRDefault="00D625A9">
      <w:r>
        <w:rPr>
          <w:b/>
        </w:rPr>
        <w:t>🎯</w:t>
      </w:r>
      <w:r>
        <w:rPr>
          <w:b/>
        </w:rPr>
        <w:t xml:space="preserve"> Đ</w:t>
      </w:r>
      <w:r>
        <w:rPr>
          <w:b/>
        </w:rPr>
        <w:t>ố</w:t>
      </w:r>
      <w:r>
        <w:rPr>
          <w:b/>
        </w:rPr>
        <w:t>i tư</w:t>
      </w:r>
      <w:r>
        <w:rPr>
          <w:b/>
        </w:rPr>
        <w:t>ợ</w:t>
      </w:r>
      <w:r>
        <w:rPr>
          <w:b/>
        </w:rPr>
        <w:t>ng đ</w:t>
      </w:r>
      <w:r>
        <w:rPr>
          <w:b/>
        </w:rPr>
        <w:t>ọ</w:t>
      </w:r>
      <w:r>
        <w:rPr>
          <w:b/>
        </w:rPr>
        <w:t xml:space="preserve">c: </w:t>
      </w:r>
      <w:r>
        <w:t>Developers, Solution Architects, Dev</w:t>
      </w:r>
      <w:r>
        <w:t>Ops Engineers</w:t>
      </w:r>
      <w:r>
        <w:br/>
      </w:r>
      <w:r>
        <w:rPr>
          <w:b/>
        </w:rPr>
        <w:t>📊</w:t>
      </w:r>
      <w:r>
        <w:rPr>
          <w:b/>
        </w:rPr>
        <w:t xml:space="preserve"> Đ</w:t>
      </w:r>
      <w:r>
        <w:rPr>
          <w:b/>
        </w:rPr>
        <w:t>ộ</w:t>
      </w:r>
      <w:r>
        <w:rPr>
          <w:b/>
        </w:rPr>
        <w:t xml:space="preserve"> khó: </w:t>
      </w:r>
      <w:r>
        <w:t>Intermediate</w:t>
      </w:r>
      <w:r>
        <w:br/>
      </w:r>
      <w:r>
        <w:rPr>
          <w:b/>
        </w:rPr>
        <w:t>🏷</w:t>
      </w:r>
      <w:r>
        <w:rPr>
          <w:b/>
        </w:rPr>
        <w:t>️</w:t>
      </w:r>
      <w:r>
        <w:rPr>
          <w:b/>
        </w:rPr>
        <w:t xml:space="preserve"> Tags: </w:t>
      </w:r>
      <w:r>
        <w:t>AWS, Cloud Computing, Architecture</w:t>
      </w:r>
    </w:p>
    <w:p w:rsidR="001469D9" w:rsidRDefault="00D625A9">
      <w:r>
        <w:t>──────────────────────────────────────────────────</w:t>
      </w:r>
    </w:p>
    <w:p w:rsidR="001469D9" w:rsidRDefault="00D625A9">
      <w:pPr>
        <w:pStyle w:val="Heading2"/>
      </w:pPr>
      <w:r>
        <w:t>📚</w:t>
      </w:r>
      <w:r>
        <w:t xml:space="preserve"> M</w:t>
      </w:r>
      <w:r>
        <w:t>ụ</w:t>
      </w:r>
      <w:r>
        <w:t>c l</w:t>
      </w:r>
      <w:r>
        <w:t>ụ</w:t>
      </w:r>
      <w:r>
        <w:t>c</w:t>
      </w:r>
    </w:p>
    <w:p w:rsidR="001469D9" w:rsidRDefault="00D625A9">
      <w:r>
        <w:t>• Gi</w:t>
      </w:r>
      <w:r>
        <w:t>ớ</w:t>
      </w:r>
      <w:r>
        <w:t>i thi</w:t>
      </w:r>
      <w:r>
        <w:t>ệ</w:t>
      </w:r>
      <w:r>
        <w:t>u</w:t>
      </w:r>
      <w:r>
        <w:br/>
        <w:t>• Ki</w:t>
      </w:r>
      <w:r>
        <w:t>ế</w:t>
      </w:r>
      <w:r>
        <w:t>n trúc gi</w:t>
      </w:r>
      <w:r>
        <w:t>ả</w:t>
      </w:r>
      <w:r>
        <w:t>i pháp</w:t>
      </w:r>
      <w:r>
        <w:br/>
        <w:t>• Tri</w:t>
      </w:r>
      <w:r>
        <w:t>ể</w:t>
      </w:r>
      <w:r>
        <w:t>n khai</w:t>
      </w:r>
      <w:r>
        <w:br/>
        <w:t>• K</w:t>
      </w:r>
      <w:r>
        <w:t>ế</w:t>
      </w:r>
      <w:r>
        <w:t>t lu</w:t>
      </w:r>
      <w:r>
        <w:t>ậ</w:t>
      </w:r>
      <w:r>
        <w:t>n</w:t>
      </w:r>
      <w:r>
        <w:br/>
        <w:t>• Glossary - Thu</w:t>
      </w:r>
      <w:r>
        <w:t>ậ</w:t>
      </w:r>
      <w:r>
        <w:t>t ng</w:t>
      </w:r>
      <w:r>
        <w:t>ữ</w:t>
      </w:r>
      <w:r>
        <w:br/>
        <w:t>• Tài li</w:t>
      </w:r>
      <w:r>
        <w:t>ệ</w:t>
      </w:r>
      <w:r>
        <w:t>u tham kh</w:t>
      </w:r>
      <w:r>
        <w:t>ả</w:t>
      </w:r>
      <w:r>
        <w:t>o</w:t>
      </w:r>
    </w:p>
    <w:p w:rsidR="001469D9" w:rsidRDefault="00D625A9">
      <w:r>
        <w:t>────────</w:t>
      </w:r>
      <w:r>
        <w:t>──────────────────────────────────────────</w:t>
      </w:r>
    </w:p>
    <w:p w:rsidR="001469D9" w:rsidRDefault="00D625A9">
      <w:r>
        <w:t>Bài vi</w:t>
      </w:r>
      <w:r>
        <w:t>ế</w:t>
      </w:r>
      <w:r>
        <w:t>t này đư</w:t>
      </w:r>
      <w:r>
        <w:t>ợ</w:t>
      </w:r>
      <w:r>
        <w:t>c đ</w:t>
      </w:r>
      <w:r>
        <w:t>ồ</w:t>
      </w:r>
      <w:r>
        <w:t>ng tác gi</w:t>
      </w:r>
      <w:r>
        <w:t>ả</w:t>
      </w:r>
      <w:r>
        <w:t xml:space="preserve"> v</w:t>
      </w:r>
      <w:r>
        <w:t>ớ</w:t>
      </w:r>
      <w:r>
        <w:t>i Le Vy t</w:t>
      </w:r>
      <w:r>
        <w:t>ừ</w:t>
      </w:r>
      <w:r>
        <w:t xml:space="preserve"> Parcel Perform.</w:t>
      </w:r>
    </w:p>
    <w:p w:rsidR="001469D9" w:rsidRDefault="00D625A9">
      <w:r>
        <w:t>Quy</w:t>
      </w:r>
      <w:r>
        <w:t>ề</w:t>
      </w:r>
      <w:r>
        <w:t>n truy c</w:t>
      </w:r>
      <w:r>
        <w:t>ậ</w:t>
      </w:r>
      <w:r>
        <w:t>p vào d</w:t>
      </w:r>
      <w:r>
        <w:t>ữ</w:t>
      </w:r>
      <w:r>
        <w:t xml:space="preserve"> li</w:t>
      </w:r>
      <w:r>
        <w:t>ệ</w:t>
      </w:r>
      <w:r>
        <w:t>u chính xác thư</w:t>
      </w:r>
      <w:r>
        <w:t>ờ</w:t>
      </w:r>
      <w:r>
        <w:t>ng là y</w:t>
      </w:r>
      <w:r>
        <w:t>ế</w:t>
      </w:r>
      <w:r>
        <w:t>u t</w:t>
      </w:r>
      <w:r>
        <w:t>ố</w:t>
      </w:r>
      <w:r>
        <w:t xml:space="preserve"> phân bi</w:t>
      </w:r>
      <w:r>
        <w:t>ệ</w:t>
      </w:r>
      <w:r>
        <w:t>t th</w:t>
      </w:r>
      <w:r>
        <w:t>ự</w:t>
      </w:r>
      <w:r>
        <w:t>c s</w:t>
      </w:r>
      <w:r>
        <w:t>ự</w:t>
      </w:r>
      <w:r>
        <w:t xml:space="preserve"> c</w:t>
      </w:r>
      <w:r>
        <w:t>ủ</w:t>
      </w:r>
      <w:r>
        <w:t>a các quy</w:t>
      </w:r>
      <w:r>
        <w:t>ế</w:t>
      </w:r>
      <w:r>
        <w:t>t đ</w:t>
      </w:r>
      <w:r>
        <w:t>ị</w:t>
      </w:r>
      <w:r>
        <w:t>nh xu</w:t>
      </w:r>
      <w:r>
        <w:t>ấ</w:t>
      </w:r>
      <w:r>
        <w:t>t s</w:t>
      </w:r>
      <w:r>
        <w:t>ắ</w:t>
      </w:r>
      <w:r>
        <w:t>c và k</w:t>
      </w:r>
      <w:r>
        <w:t>ị</w:t>
      </w:r>
      <w:r>
        <w:t>p th</w:t>
      </w:r>
      <w:r>
        <w:t>ờ</w:t>
      </w:r>
      <w:r>
        <w:t>i. Đi</w:t>
      </w:r>
      <w:r>
        <w:t>ề</w:t>
      </w:r>
      <w:r>
        <w:t>u này th</w:t>
      </w:r>
      <w:r>
        <w:t>ậ</w:t>
      </w:r>
      <w:r>
        <w:t>m chí còn quan tr</w:t>
      </w:r>
      <w:r>
        <w:t>ọ</w:t>
      </w:r>
      <w:r>
        <w:t>ng hơn đ</w:t>
      </w:r>
      <w:r>
        <w:t>ố</w:t>
      </w:r>
      <w:r>
        <w:t>i</w:t>
      </w:r>
      <w:r>
        <w:t xml:space="preserve"> v</w:t>
      </w:r>
      <w:r>
        <w:t>ớ</w:t>
      </w:r>
      <w:r>
        <w:t>i các quy</w:t>
      </w:r>
      <w:r>
        <w:t>ế</w:t>
      </w:r>
      <w:r>
        <w:t>t đ</w:t>
      </w:r>
      <w:r>
        <w:t>ị</w:t>
      </w:r>
      <w:r>
        <w:t>nh và hành đ</w:t>
      </w:r>
      <w:r>
        <w:t>ộ</w:t>
      </w:r>
      <w:r>
        <w:t>ng hư</w:t>
      </w:r>
      <w:r>
        <w:t>ớ</w:t>
      </w:r>
      <w:r>
        <w:t>ng t</w:t>
      </w:r>
      <w:r>
        <w:t>ớ</w:t>
      </w:r>
      <w:r>
        <w:t>i khách hàng. M</w:t>
      </w:r>
      <w:r>
        <w:t>ộ</w:t>
      </w:r>
      <w:r>
        <w:t>t AI tiên ti</w:t>
      </w:r>
      <w:r>
        <w:t>ế</w:t>
      </w:r>
      <w:r>
        <w:t>n đư</w:t>
      </w:r>
      <w:r>
        <w:t>ợ</w:t>
      </w:r>
      <w:r>
        <w:t>c tri</w:t>
      </w:r>
      <w:r>
        <w:t>ể</w:t>
      </w:r>
      <w:r>
        <w:t>n khai đúng cách có th</w:t>
      </w:r>
      <w:r>
        <w:t>ể</w:t>
      </w:r>
      <w:r>
        <w:t xml:space="preserve"> giúp t</w:t>
      </w:r>
      <w:r>
        <w:t>ổ</w:t>
      </w:r>
      <w:r>
        <w:t xml:space="preserve"> ch</w:t>
      </w:r>
      <w:r>
        <w:t>ứ</w:t>
      </w:r>
      <w:r>
        <w:t>c c</w:t>
      </w:r>
      <w:r>
        <w:t>ủ</w:t>
      </w:r>
      <w:r>
        <w:t>a b</w:t>
      </w:r>
      <w:r>
        <w:t>ạ</w:t>
      </w:r>
      <w:r>
        <w:t>n đơn gi</w:t>
      </w:r>
      <w:r>
        <w:t>ả</w:t>
      </w:r>
      <w:r>
        <w:t>n hóa quy</w:t>
      </w:r>
      <w:r>
        <w:t>ề</w:t>
      </w:r>
      <w:r>
        <w:t>n truy c</w:t>
      </w:r>
      <w:r>
        <w:t>ậ</w:t>
      </w:r>
      <w:r>
        <w:t>p vào d</w:t>
      </w:r>
      <w:r>
        <w:t>ữ</w:t>
      </w:r>
      <w:r>
        <w:t xml:space="preserve"> li</w:t>
      </w:r>
      <w:r>
        <w:t>ệ</w:t>
      </w:r>
      <w:r>
        <w:t>u đ</w:t>
      </w:r>
      <w:r>
        <w:t>ể</w:t>
      </w:r>
      <w:r>
        <w:t xml:space="preserve"> ra quy</w:t>
      </w:r>
      <w:r>
        <w:t>ế</w:t>
      </w:r>
      <w:r>
        <w:t>t đ</w:t>
      </w:r>
      <w:r>
        <w:t>ị</w:t>
      </w:r>
      <w:r>
        <w:t>nh chính xác và k</w:t>
      </w:r>
      <w:r>
        <w:t>ị</w:t>
      </w:r>
      <w:r>
        <w:t>p th</w:t>
      </w:r>
      <w:r>
        <w:t>ờ</w:t>
      </w:r>
      <w:r>
        <w:t>i cho đ</w:t>
      </w:r>
      <w:r>
        <w:t>ộ</w:t>
      </w:r>
      <w:r>
        <w:t>i ngũ kinh doanh hư</w:t>
      </w:r>
      <w:r>
        <w:t>ớ</w:t>
      </w:r>
      <w:r>
        <w:t>ng t</w:t>
      </w:r>
      <w:r>
        <w:t>ớ</w:t>
      </w:r>
      <w:r>
        <w:t>i khách hàng, đ</w:t>
      </w:r>
      <w:r>
        <w:t>ồ</w:t>
      </w:r>
      <w:r>
        <w:t>ng t</w:t>
      </w:r>
      <w:r>
        <w:t>h</w:t>
      </w:r>
      <w:r>
        <w:t>ờ</w:t>
      </w:r>
      <w:r>
        <w:t>i gi</w:t>
      </w:r>
      <w:r>
        <w:t>ả</w:t>
      </w:r>
      <w:r>
        <w:t>m công vi</w:t>
      </w:r>
      <w:r>
        <w:t>ệ</w:t>
      </w:r>
      <w:r>
        <w:t>c n</w:t>
      </w:r>
      <w:r>
        <w:t>ặ</w:t>
      </w:r>
      <w:r>
        <w:t>ng nh</w:t>
      </w:r>
      <w:r>
        <w:t>ọ</w:t>
      </w:r>
      <w:r>
        <w:t>c không có s</w:t>
      </w:r>
      <w:r>
        <w:t>ự</w:t>
      </w:r>
      <w:r>
        <w:t xml:space="preserve"> </w:t>
      </w:r>
      <w:r>
        <w:lastRenderedPageBreak/>
        <w:t>khác bi</w:t>
      </w:r>
      <w:r>
        <w:t>ệ</w:t>
      </w:r>
      <w:r>
        <w:t>t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b</w:t>
      </w:r>
      <w:r>
        <w:t>ở</w:t>
      </w:r>
      <w:r>
        <w:t>i đ</w:t>
      </w:r>
      <w:r>
        <w:t>ộ</w:t>
      </w:r>
      <w:r>
        <w:t>i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b</w:t>
      </w:r>
      <w:r>
        <w:t>ạ</w:t>
      </w:r>
      <w:r>
        <w:t>n. Trong bài vi</w:t>
      </w:r>
      <w:r>
        <w:t>ế</w:t>
      </w:r>
      <w:r>
        <w:t>t này, chúng tôi chia s</w:t>
      </w:r>
      <w:r>
        <w:t>ẻ</w:t>
      </w:r>
      <w:r>
        <w:t xml:space="preserve"> cách Parcel Perform, m</w:t>
      </w:r>
      <w:r>
        <w:t>ộ</w:t>
      </w:r>
      <w:r>
        <w:t>t N</w:t>
      </w:r>
      <w:r>
        <w:t>ề</w:t>
      </w:r>
      <w:r>
        <w:t>n t</w:t>
      </w:r>
      <w:r>
        <w:t>ả</w:t>
      </w:r>
      <w:r>
        <w:t>ng Tr</w:t>
      </w:r>
      <w:r>
        <w:t>ả</w:t>
      </w:r>
      <w:r>
        <w:t>i nghi</w:t>
      </w:r>
      <w:r>
        <w:t>ệ</w:t>
      </w:r>
      <w:r>
        <w:t>m Giao hàng AI hàng đ</w:t>
      </w:r>
      <w:r>
        <w:t>ầ</w:t>
      </w:r>
      <w:r>
        <w:t>u cho các doanh nghi</w:t>
      </w:r>
      <w:r>
        <w:t>ệ</w:t>
      </w:r>
      <w:r>
        <w:t>p thương m</w:t>
      </w:r>
      <w:r>
        <w:t>ạ</w:t>
      </w:r>
      <w:r>
        <w:t>i đi</w:t>
      </w:r>
      <w:r>
        <w:t>ệ</w:t>
      </w:r>
      <w:r>
        <w:t>n t</w:t>
      </w:r>
      <w:r>
        <w:t>ử</w:t>
      </w:r>
      <w:r>
        <w:t xml:space="preserve"> trên toàn th</w:t>
      </w:r>
      <w:r>
        <w:t>ế</w:t>
      </w:r>
      <w:r>
        <w:t xml:space="preserve"> gi</w:t>
      </w:r>
      <w:r>
        <w:t>ớ</w:t>
      </w:r>
      <w:r>
        <w:t>i,</w:t>
      </w:r>
      <w:r>
        <w:t xml:space="preserve"> đã tri</w:t>
      </w:r>
      <w:r>
        <w:t>ể</w:t>
      </w:r>
      <w:r>
        <w:t>n khai m</w:t>
      </w:r>
      <w:r>
        <w:t>ộ</w:t>
      </w:r>
      <w:r>
        <w:t>t gi</w:t>
      </w:r>
      <w:r>
        <w:t>ả</w:t>
      </w:r>
      <w:r>
        <w:t>i pháp như v</w:t>
      </w:r>
      <w:r>
        <w:t>ậ</w:t>
      </w:r>
      <w:r>
        <w:t>y.</w:t>
      </w:r>
    </w:p>
    <w:p w:rsidR="001469D9" w:rsidRDefault="00D625A9">
      <w:r>
        <w:t>Theo dõi giao hàng sau mua hàng chính xác có th</w:t>
      </w:r>
      <w:r>
        <w:t>ể</w:t>
      </w:r>
      <w:r>
        <w:t xml:space="preserve"> r</w:t>
      </w:r>
      <w:r>
        <w:t>ấ</w:t>
      </w:r>
      <w:r>
        <w:t>t quan tr</w:t>
      </w:r>
      <w:r>
        <w:t>ọ</w:t>
      </w:r>
      <w:r>
        <w:t>ng đ</w:t>
      </w:r>
      <w:r>
        <w:t>ố</w:t>
      </w:r>
      <w:r>
        <w:t>i v</w:t>
      </w:r>
      <w:r>
        <w:t>ớ</w:t>
      </w:r>
      <w:r>
        <w:t>i nhi</w:t>
      </w:r>
      <w:r>
        <w:t>ề</w:t>
      </w:r>
      <w:r>
        <w:t>u thương gia thương m</w:t>
      </w:r>
      <w:r>
        <w:t>ạ</w:t>
      </w:r>
      <w:r>
        <w:t>i đi</w:t>
      </w:r>
      <w:r>
        <w:t>ệ</w:t>
      </w:r>
      <w:r>
        <w:t>n t</w:t>
      </w:r>
      <w:r>
        <w:t>ử</w:t>
      </w:r>
      <w:r>
        <w:t>. Parcel Perform cung c</w:t>
      </w:r>
      <w:r>
        <w:t>ấ</w:t>
      </w:r>
      <w:r>
        <w:t>p m</w:t>
      </w:r>
      <w:r>
        <w:t>ộ</w:t>
      </w:r>
      <w:r>
        <w:t>t h</w:t>
      </w:r>
      <w:r>
        <w:t>ệ</w:t>
      </w:r>
      <w:r>
        <w:t xml:space="preserve"> th</w:t>
      </w:r>
      <w:r>
        <w:t>ố</w:t>
      </w:r>
      <w:r>
        <w:t>ng ph</w:t>
      </w:r>
      <w:r>
        <w:t>ầ</w:t>
      </w:r>
      <w:r>
        <w:t>n m</w:t>
      </w:r>
      <w:r>
        <w:t>ề</w:t>
      </w:r>
      <w:r>
        <w:t>m dư</w:t>
      </w:r>
      <w:r>
        <w:t>ớ</w:t>
      </w:r>
      <w:r>
        <w:t>i d</w:t>
      </w:r>
      <w:r>
        <w:t>ạ</w:t>
      </w:r>
      <w:r>
        <w:t>ng d</w:t>
      </w:r>
      <w:r>
        <w:t>ị</w:t>
      </w:r>
      <w:r>
        <w:t>ch v</w:t>
      </w:r>
      <w:r>
        <w:t>ụ</w:t>
      </w:r>
      <w:r>
        <w:t xml:space="preserve"> (SaaS) và tr</w:t>
      </w:r>
      <w:r>
        <w:t>ả</w:t>
      </w:r>
      <w:r>
        <w:t>i nghi</w:t>
      </w:r>
      <w:r>
        <w:t>ệ</w:t>
      </w:r>
      <w:r>
        <w:t>m d</w:t>
      </w:r>
      <w:r>
        <w:t>ữ</w:t>
      </w:r>
      <w:r>
        <w:t xml:space="preserve"> li</w:t>
      </w:r>
      <w:r>
        <w:t>ệ</w:t>
      </w:r>
      <w:r>
        <w:t>u và giao hàng t</w:t>
      </w:r>
      <w:r>
        <w:t>ừ</w:t>
      </w:r>
      <w:r>
        <w:t xml:space="preserve"> đ</w:t>
      </w:r>
      <w:r>
        <w:t>ầ</w:t>
      </w:r>
      <w:r>
        <w:t>u đ</w:t>
      </w:r>
      <w:r>
        <w:t>ế</w:t>
      </w:r>
      <w:r>
        <w:t>n cu</w:t>
      </w:r>
      <w:r>
        <w:t>ố</w:t>
      </w:r>
      <w:r>
        <w:t>i thông minh đư</w:t>
      </w:r>
      <w:r>
        <w:t>ợ</w:t>
      </w:r>
      <w:r>
        <w:t>c đi</w:t>
      </w:r>
      <w:r>
        <w:t>ề</w:t>
      </w:r>
      <w:r>
        <w:t>u khi</w:t>
      </w:r>
      <w:r>
        <w:t>ể</w:t>
      </w:r>
      <w:r>
        <w:t>n b</w:t>
      </w:r>
      <w:r>
        <w:t>ở</w:t>
      </w:r>
      <w:r>
        <w:t>i AI cho các thương gia thương m</w:t>
      </w:r>
      <w:r>
        <w:t>ạ</w:t>
      </w:r>
      <w:r>
        <w:t>i đi</w:t>
      </w:r>
      <w:r>
        <w:t>ệ</w:t>
      </w:r>
      <w:r>
        <w:t>n t</w:t>
      </w:r>
      <w:r>
        <w:t>ử</w:t>
      </w:r>
      <w:r>
        <w:t>. H</w:t>
      </w:r>
      <w:r>
        <w:t>ệ</w:t>
      </w:r>
      <w:r>
        <w:t xml:space="preserve"> th</w:t>
      </w:r>
      <w:r>
        <w:t>ố</w:t>
      </w:r>
      <w:r>
        <w:t>ng s</w:t>
      </w:r>
      <w:r>
        <w:t>ử</w:t>
      </w:r>
      <w:r>
        <w:t xml:space="preserve"> d</w:t>
      </w:r>
      <w:r>
        <w:t>ụ</w:t>
      </w:r>
      <w:r>
        <w:t>ng các d</w:t>
      </w:r>
      <w:r>
        <w:t>ị</w:t>
      </w:r>
      <w:r>
        <w:t>ch v</w:t>
      </w:r>
      <w:r>
        <w:t>ụ</w:t>
      </w:r>
      <w:r>
        <w:t xml:space="preserve"> AWS và AI tiên ti</w:t>
      </w:r>
      <w:r>
        <w:t>ế</w:t>
      </w:r>
      <w:r>
        <w:t>n đ</w:t>
      </w:r>
      <w:r>
        <w:t>ể</w:t>
      </w:r>
      <w:r>
        <w:t xml:space="preserve"> x</w:t>
      </w:r>
      <w:r>
        <w:t>ử</w:t>
      </w:r>
      <w:r>
        <w:t xml:space="preserve"> lý hàng trăm tri</w:t>
      </w:r>
      <w:r>
        <w:t>ệ</w:t>
      </w:r>
      <w:r>
        <w:t>u d</w:t>
      </w:r>
      <w:r>
        <w:t>ữ</w:t>
      </w:r>
      <w:r>
        <w:t xml:space="preserve"> li</w:t>
      </w:r>
      <w:r>
        <w:t>ệ</w:t>
      </w:r>
      <w:r>
        <w:t>u chuy</w:t>
      </w:r>
      <w:r>
        <w:t>ể</w:t>
      </w:r>
      <w:r>
        <w:t>n đ</w:t>
      </w:r>
      <w:r>
        <w:t>ộ</w:t>
      </w:r>
      <w:r>
        <w:t>ng giao hàng bưu ki</w:t>
      </w:r>
      <w:r>
        <w:t>ệ</w:t>
      </w:r>
      <w:r>
        <w:t>n hàng ngày và cung c</w:t>
      </w:r>
      <w:r>
        <w:t>ấ</w:t>
      </w:r>
      <w:r>
        <w:t>p kh</w:t>
      </w:r>
      <w:r>
        <w:t>ả</w:t>
      </w:r>
      <w:r>
        <w:t xml:space="preserve"> năng theo dõi th</w:t>
      </w:r>
      <w:r>
        <w:t>ố</w:t>
      </w:r>
      <w:r>
        <w:t>ng nh</w:t>
      </w:r>
      <w:r>
        <w:t>ấ</w:t>
      </w:r>
      <w:r>
        <w:t xml:space="preserve">t trên </w:t>
      </w:r>
      <w:r>
        <w:t>các nhà v</w:t>
      </w:r>
      <w:r>
        <w:t>ậ</w:t>
      </w:r>
      <w:r>
        <w:t>n chuy</w:t>
      </w:r>
      <w:r>
        <w:t>ể</w:t>
      </w:r>
      <w:r>
        <w:t>n cho các thương gia, v</w:t>
      </w:r>
      <w:r>
        <w:t>ớ</w:t>
      </w:r>
      <w:r>
        <w:t>i s</w:t>
      </w:r>
      <w:r>
        <w:t>ự</w:t>
      </w:r>
      <w:r>
        <w:t xml:space="preserve"> nh</w:t>
      </w:r>
      <w:r>
        <w:t>ấ</w:t>
      </w:r>
      <w:r>
        <w:t>n m</w:t>
      </w:r>
      <w:r>
        <w:t>ạ</w:t>
      </w:r>
      <w:r>
        <w:t>nh vào đ</w:t>
      </w:r>
      <w:r>
        <w:t>ộ</w:t>
      </w:r>
      <w:r>
        <w:t xml:space="preserve"> chính xác và s</w:t>
      </w:r>
      <w:r>
        <w:t>ự</w:t>
      </w:r>
      <w:r>
        <w:t xml:space="preserve"> đơn gi</w:t>
      </w:r>
      <w:r>
        <w:t>ả</w:t>
      </w:r>
      <w:r>
        <w:t>n.</w:t>
      </w:r>
    </w:p>
    <w:p w:rsidR="001469D9" w:rsidRDefault="00D625A9">
      <w:r>
        <w:t>Đ</w:t>
      </w:r>
      <w:r>
        <w:t>ộ</w:t>
      </w:r>
      <w:r>
        <w:t>i ngũ kinh doanh t</w:t>
      </w:r>
      <w:r>
        <w:t>ạ</w:t>
      </w:r>
      <w:r>
        <w:t>i Parcel Perform thư</w:t>
      </w:r>
      <w:r>
        <w:t>ờ</w:t>
      </w:r>
      <w:r>
        <w:t>ng c</w:t>
      </w:r>
      <w:r>
        <w:t>ầ</w:t>
      </w:r>
      <w:r>
        <w:t>n quy</w:t>
      </w:r>
      <w:r>
        <w:t>ề</w:t>
      </w:r>
      <w:r>
        <w:t>n truy c</w:t>
      </w:r>
      <w:r>
        <w:t>ậ</w:t>
      </w:r>
      <w:r>
        <w:t>p vào d</w:t>
      </w:r>
      <w:r>
        <w:t>ữ</w:t>
      </w:r>
      <w:r>
        <w:t xml:space="preserve"> li</w:t>
      </w:r>
      <w:r>
        <w:t>ệ</w:t>
      </w:r>
      <w:r>
        <w:t>u đ</w:t>
      </w:r>
      <w:r>
        <w:t>ể</w:t>
      </w:r>
      <w:r>
        <w:t xml:space="preserve"> tr</w:t>
      </w:r>
      <w:r>
        <w:t>ả</w:t>
      </w:r>
      <w:r>
        <w:t xml:space="preserve"> l</w:t>
      </w:r>
      <w:r>
        <w:t>ờ</w:t>
      </w:r>
      <w:r>
        <w:t>i các câu h</w:t>
      </w:r>
      <w:r>
        <w:t>ỏ</w:t>
      </w:r>
      <w:r>
        <w:t>i liên quan đ</w:t>
      </w:r>
      <w:r>
        <w:t>ế</w:t>
      </w:r>
      <w:r>
        <w:t>n vi</w:t>
      </w:r>
      <w:r>
        <w:t>ệ</w:t>
      </w:r>
      <w:r>
        <w:t>c giao hàng bưu ki</w:t>
      </w:r>
      <w:r>
        <w:t>ệ</w:t>
      </w:r>
      <w:r>
        <w:t>n c</w:t>
      </w:r>
      <w:r>
        <w:t>ủ</w:t>
      </w:r>
      <w:r>
        <w:t>a thương gia, ch</w:t>
      </w:r>
      <w:r>
        <w:t>ẳ</w:t>
      </w:r>
      <w:r>
        <w:t>ng h</w:t>
      </w:r>
      <w:r>
        <w:t>ạ</w:t>
      </w:r>
      <w:r>
        <w:t xml:space="preserve">n như </w:t>
      </w:r>
      <w:r>
        <w:t>"Chúng ta có th</w:t>
      </w:r>
      <w:r>
        <w:t>ấ</w:t>
      </w:r>
      <w:r>
        <w:t>y s</w:t>
      </w:r>
      <w:r>
        <w:t>ự</w:t>
      </w:r>
      <w:r>
        <w:t xml:space="preserve"> gia tăng đ</w:t>
      </w:r>
      <w:r>
        <w:t>ộ</w:t>
      </w:r>
      <w:r>
        <w:t>t bi</w:t>
      </w:r>
      <w:r>
        <w:t>ế</w:t>
      </w:r>
      <w:r>
        <w:t>n trong vi</w:t>
      </w:r>
      <w:r>
        <w:t>ệ</w:t>
      </w:r>
      <w:r>
        <w:t>c ch</w:t>
      </w:r>
      <w:r>
        <w:t>ậ</w:t>
      </w:r>
      <w:r>
        <w:t>m tr</w:t>
      </w:r>
      <w:r>
        <w:t>ễ</w:t>
      </w:r>
      <w:r>
        <w:t xml:space="preserve"> giao hàng tu</w:t>
      </w:r>
      <w:r>
        <w:t>ầ</w:t>
      </w:r>
      <w:r>
        <w:t>n trư</w:t>
      </w:r>
      <w:r>
        <w:t>ớ</w:t>
      </w:r>
      <w:r>
        <w:t>c không? N</w:t>
      </w:r>
      <w:r>
        <w:t>ế</w:t>
      </w:r>
      <w:r>
        <w:t>u có, đi</w:t>
      </w:r>
      <w:r>
        <w:t>ề</w:t>
      </w:r>
      <w:r>
        <w:t>u này đư</w:t>
      </w:r>
      <w:r>
        <w:t>ợ</w:t>
      </w:r>
      <w:r>
        <w:t>c quan sát th</w:t>
      </w:r>
      <w:r>
        <w:t>ấ</w:t>
      </w:r>
      <w:r>
        <w:t xml:space="preserve">y </w:t>
      </w:r>
      <w:r>
        <w:t>ở</w:t>
      </w:r>
      <w:r>
        <w:t xml:space="preserve"> nh</w:t>
      </w:r>
      <w:r>
        <w:t>ữ</w:t>
      </w:r>
      <w:r>
        <w:t>ng cơ s</w:t>
      </w:r>
      <w:r>
        <w:t>ở</w:t>
      </w:r>
      <w:r>
        <w:t xml:space="preserve"> v</w:t>
      </w:r>
      <w:r>
        <w:t>ậ</w:t>
      </w:r>
      <w:r>
        <w:t>n chuy</w:t>
      </w:r>
      <w:r>
        <w:t>ể</w:t>
      </w:r>
      <w:r>
        <w:t>n nào, và nguyên nhân chính c</w:t>
      </w:r>
      <w:r>
        <w:t>ủ</w:t>
      </w:r>
      <w:r>
        <w:t>a v</w:t>
      </w:r>
      <w:r>
        <w:t>ấ</w:t>
      </w:r>
      <w:r>
        <w:t>n đ</w:t>
      </w:r>
      <w:r>
        <w:t>ề</w:t>
      </w:r>
      <w:r>
        <w:t xml:space="preserve"> là gì?" Trư</w:t>
      </w:r>
      <w:r>
        <w:t>ớ</w:t>
      </w:r>
      <w:r>
        <w:t>c đây, đ</w:t>
      </w:r>
      <w:r>
        <w:t>ộ</w:t>
      </w:r>
      <w:r>
        <w:t>i d</w:t>
      </w:r>
      <w:r>
        <w:t>ữ</w:t>
      </w:r>
      <w:r>
        <w:t xml:space="preserve"> li</w:t>
      </w:r>
      <w:r>
        <w:t>ệ</w:t>
      </w:r>
      <w:r>
        <w:t>u ph</w:t>
      </w:r>
      <w:r>
        <w:t>ả</w:t>
      </w:r>
      <w:r>
        <w:t>i th</w:t>
      </w:r>
      <w:r>
        <w:t>ủ</w:t>
      </w:r>
      <w:r>
        <w:t xml:space="preserve"> công t</w:t>
      </w:r>
      <w:r>
        <w:t>ạ</w:t>
      </w:r>
      <w:r>
        <w:t>o truy v</w:t>
      </w:r>
      <w:r>
        <w:t>ấ</w:t>
      </w:r>
      <w:r>
        <w:t>n và ch</w:t>
      </w:r>
      <w:r>
        <w:t>ạ</w:t>
      </w:r>
      <w:r>
        <w:t>y nó đ</w:t>
      </w:r>
      <w:r>
        <w:t>ể</w:t>
      </w:r>
      <w:r>
        <w:t xml:space="preserve"> l</w:t>
      </w:r>
      <w:r>
        <w:t>ấ</w:t>
      </w:r>
      <w:r>
        <w:t>y d</w:t>
      </w:r>
      <w:r>
        <w:t>ữ</w:t>
      </w:r>
      <w:r>
        <w:t xml:space="preserve"> li</w:t>
      </w:r>
      <w:r>
        <w:t>ệ</w:t>
      </w:r>
      <w:r>
        <w:t>u. V</w:t>
      </w:r>
      <w:r>
        <w:t>ớ</w:t>
      </w:r>
      <w:r>
        <w:t>i kh</w:t>
      </w:r>
      <w:r>
        <w:t>ả</w:t>
      </w:r>
      <w:r>
        <w:t xml:space="preserve"> năng text-to-SQL đư</w:t>
      </w:r>
      <w:r>
        <w:t>ợ</w:t>
      </w:r>
      <w:r>
        <w:t>c h</w:t>
      </w:r>
      <w:r>
        <w:t>ỗ</w:t>
      </w:r>
      <w:r>
        <w:t xml:space="preserve"> tr</w:t>
      </w:r>
      <w:r>
        <w:t>ợ</w:t>
      </w:r>
      <w:r>
        <w:t xml:space="preserve"> b</w:t>
      </w:r>
      <w:r>
        <w:t>ở</w:t>
      </w:r>
      <w:r>
        <w:t>i AI t</w:t>
      </w:r>
      <w:r>
        <w:t>ạ</w:t>
      </w:r>
      <w:r>
        <w:t>o sinh m</w:t>
      </w:r>
      <w:r>
        <w:t>ớ</w:t>
      </w:r>
      <w:r>
        <w:t>i trong Parcel Perform, đ</w:t>
      </w:r>
      <w:r>
        <w:t>ộ</w:t>
      </w:r>
      <w:r>
        <w:t>i ngũ kinh doanh có th</w:t>
      </w:r>
      <w:r>
        <w:t>ể</w:t>
      </w:r>
      <w:r>
        <w:t xml:space="preserve"> t</w:t>
      </w:r>
      <w:r>
        <w:t>ự</w:t>
      </w:r>
      <w:r>
        <w:t xml:space="preserve"> ph</w:t>
      </w:r>
      <w:r>
        <w:t>ụ</w:t>
      </w:r>
      <w:r>
        <w:t>c v</w:t>
      </w:r>
      <w:r>
        <w:t>ụ</w:t>
      </w:r>
      <w:r>
        <w:t xml:space="preserve"> nhu c</w:t>
      </w:r>
      <w:r>
        <w:t>ầ</w:t>
      </w:r>
      <w:r>
        <w:t>u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h</w:t>
      </w:r>
      <w:r>
        <w:t>ọ</w:t>
      </w:r>
      <w:r>
        <w:t xml:space="preserve">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>ng giao di</w:t>
      </w:r>
      <w:r>
        <w:t>ệ</w:t>
      </w:r>
      <w:r>
        <w:t>n tr</w:t>
      </w:r>
      <w:r>
        <w:t>ợ</w:t>
      </w:r>
      <w:r>
        <w:t xml:space="preserve"> lý AI. Trong bài vi</w:t>
      </w:r>
      <w:r>
        <w:t>ế</w:t>
      </w:r>
      <w:r>
        <w:t>t này, chúng tôi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cách Parcel Perform đ</w:t>
      </w:r>
      <w:r>
        <w:t>ã k</w:t>
      </w:r>
      <w:r>
        <w:t>ế</w:t>
      </w:r>
      <w:r>
        <w:t>t h</w:t>
      </w:r>
      <w:r>
        <w:t>ợ</w:t>
      </w:r>
      <w:r>
        <w:t>p AI t</w:t>
      </w:r>
      <w:r>
        <w:t>ạ</w:t>
      </w:r>
      <w:r>
        <w:t>o sinh, lưu tr</w:t>
      </w:r>
      <w:r>
        <w:t>ữ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và truy c</w:t>
      </w:r>
      <w:r>
        <w:t>ậ</w:t>
      </w:r>
      <w:r>
        <w:t>p d</w:t>
      </w:r>
      <w:r>
        <w:t>ữ</w:t>
      </w:r>
      <w:r>
        <w:t xml:space="preserve"> li</w:t>
      </w:r>
      <w:r>
        <w:t>ệ</w:t>
      </w:r>
      <w:r>
        <w:t>u thông qua các d</w:t>
      </w:r>
      <w:r>
        <w:t>ị</w:t>
      </w:r>
      <w:r>
        <w:t>ch v</w:t>
      </w:r>
      <w:r>
        <w:t>ụ</w:t>
      </w:r>
      <w:r>
        <w:t xml:space="preserve"> AWS đ</w:t>
      </w:r>
      <w:r>
        <w:t>ể</w:t>
      </w:r>
      <w:r>
        <w:t xml:space="preserve"> đưa ra quy</w:t>
      </w:r>
      <w:r>
        <w:t>ế</w:t>
      </w:r>
      <w:r>
        <w:t>t đ</w:t>
      </w:r>
      <w:r>
        <w:t>ị</w:t>
      </w:r>
      <w:r>
        <w:t>nh k</w:t>
      </w:r>
      <w:r>
        <w:t>ị</w:t>
      </w:r>
      <w:r>
        <w:t>p th</w:t>
      </w:r>
      <w:r>
        <w:t>ờ</w:t>
      </w:r>
      <w:r>
        <w:t>i.</w:t>
      </w:r>
    </w:p>
    <w:p w:rsidR="001469D9" w:rsidRPr="0025063B" w:rsidRDefault="00D625A9">
      <w:pPr>
        <w:rPr>
          <w:b/>
        </w:rPr>
      </w:pPr>
      <w:r w:rsidRPr="0025063B">
        <w:rPr>
          <w:b/>
        </w:rPr>
        <w:t>Ki</w:t>
      </w:r>
      <w:r w:rsidRPr="0025063B">
        <w:rPr>
          <w:b/>
        </w:rPr>
        <w:t>ế</w:t>
      </w:r>
      <w:r w:rsidRPr="0025063B">
        <w:rPr>
          <w:b/>
        </w:rPr>
        <w:t>n trúc phân tích d</w:t>
      </w:r>
      <w:r w:rsidRPr="0025063B">
        <w:rPr>
          <w:b/>
        </w:rPr>
        <w:t>ữ</w:t>
      </w:r>
      <w:r w:rsidRPr="0025063B">
        <w:rPr>
          <w:b/>
        </w:rPr>
        <w:t xml:space="preserve"> li</w:t>
      </w:r>
      <w:r w:rsidRPr="0025063B">
        <w:rPr>
          <w:b/>
        </w:rPr>
        <w:t>ệ</w:t>
      </w:r>
      <w:r w:rsidRPr="0025063B">
        <w:rPr>
          <w:b/>
        </w:rPr>
        <w:t>u</w:t>
      </w:r>
    </w:p>
    <w:p w:rsidR="001469D9" w:rsidRDefault="00D625A9">
      <w:r>
        <w:t>Gi</w:t>
      </w:r>
      <w:r>
        <w:t>ả</w:t>
      </w:r>
      <w:r>
        <w:t>i pháp b</w:t>
      </w:r>
      <w:r>
        <w:t>ắ</w:t>
      </w:r>
      <w:r>
        <w:t>t đ</w:t>
      </w:r>
      <w:r>
        <w:t>ầ</w:t>
      </w:r>
      <w:r>
        <w:t>u v</w:t>
      </w:r>
      <w:r>
        <w:t>ớ</w:t>
      </w:r>
      <w:r>
        <w:t>i vi</w:t>
      </w:r>
      <w:r>
        <w:t>ệ</w:t>
      </w:r>
      <w:r>
        <w:t>c thu th</w:t>
      </w:r>
      <w:r>
        <w:t>ậ</w:t>
      </w:r>
      <w:r>
        <w:t>p, lưu tr</w:t>
      </w:r>
      <w:r>
        <w:t>ữ</w:t>
      </w:r>
      <w:r>
        <w:t xml:space="preserve"> và truy c</w:t>
      </w:r>
      <w:r>
        <w:t>ậ</w:t>
      </w:r>
      <w:r>
        <w:t>p d</w:t>
      </w:r>
      <w:r>
        <w:t>ữ</w:t>
      </w:r>
      <w:r>
        <w:t xml:space="preserve"> li</w:t>
      </w:r>
      <w:r>
        <w:t>ệ</w:t>
      </w:r>
      <w:r>
        <w:t>u. Parcel Perform đã áp d</w:t>
      </w:r>
      <w:r>
        <w:t>ụ</w:t>
      </w:r>
      <w:r>
        <w:t>ng ki</w:t>
      </w:r>
      <w:r>
        <w:t>ế</w:t>
      </w:r>
      <w:r>
        <w:t xml:space="preserve">n trúc phân tích </w:t>
      </w:r>
      <w:r>
        <w:t>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hi</w:t>
      </w:r>
      <w:r>
        <w:t>ể</w:t>
      </w:r>
      <w:r>
        <w:t>n th</w:t>
      </w:r>
      <w:r>
        <w:t>ị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:rsidR="0025063B" w:rsidRDefault="0025063B">
      <w:r>
        <w:rPr>
          <w:noProof/>
        </w:rPr>
        <w:drawing>
          <wp:inline distT="0" distB="0" distL="0" distR="0">
            <wp:extent cx="5486400" cy="2214722"/>
            <wp:effectExtent l="0" t="0" r="0" b="0"/>
            <wp:docPr id="1" name="Picture 1" descr="Architecture diagram of the parcel event data ingestion at Parcel Per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 diagram of the parcel event data ingestion at Parcel Perfor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D9" w:rsidRDefault="00D625A9">
      <w:r>
        <w:t>M</w:t>
      </w:r>
      <w:r>
        <w:t>ộ</w:t>
      </w:r>
      <w:r>
        <w:t>t lo</w:t>
      </w:r>
      <w:r>
        <w:t>ạ</w:t>
      </w:r>
      <w:r>
        <w:t>i d</w:t>
      </w:r>
      <w:r>
        <w:t>ữ</w:t>
      </w:r>
      <w:r>
        <w:t xml:space="preserve"> li</w:t>
      </w:r>
      <w:r>
        <w:t>ệ</w:t>
      </w:r>
      <w:r>
        <w:t xml:space="preserve">u chính trong </w:t>
      </w:r>
      <w:r>
        <w:t>ứ</w:t>
      </w:r>
      <w:r>
        <w:t>ng d</w:t>
      </w:r>
      <w:r>
        <w:t>ụ</w:t>
      </w:r>
      <w:r>
        <w:t>ng giám sát bưu ki</w:t>
      </w:r>
      <w:r>
        <w:t>ệ</w:t>
      </w:r>
      <w:r>
        <w:t>n Parcel Perform là d</w:t>
      </w:r>
      <w:r>
        <w:t>ữ</w:t>
      </w:r>
      <w:r>
        <w:t xml:space="preserve"> li</w:t>
      </w:r>
      <w:r>
        <w:t>ệ</w:t>
      </w:r>
      <w:r>
        <w:t>u s</w:t>
      </w:r>
      <w:r>
        <w:t>ự</w:t>
      </w:r>
      <w:r>
        <w:t xml:space="preserve"> ki</w:t>
      </w:r>
      <w:r>
        <w:t>ệ</w:t>
      </w:r>
      <w:r>
        <w:t>n bưu ki</w:t>
      </w:r>
      <w:r>
        <w:t>ệ</w:t>
      </w:r>
      <w:r>
        <w:t>n, có th</w:t>
      </w:r>
      <w:r>
        <w:t>ể</w:t>
      </w:r>
      <w:r>
        <w:t xml:space="preserve"> đ</w:t>
      </w:r>
      <w:r>
        <w:t>ạ</w:t>
      </w:r>
      <w:r>
        <w:t>t t</w:t>
      </w:r>
      <w:r>
        <w:t>ớ</w:t>
      </w:r>
      <w:r>
        <w:t>i hàng t</w:t>
      </w:r>
      <w:r>
        <w:t>ỷ</w:t>
      </w:r>
      <w:r>
        <w:t xml:space="preserve"> hàng. Đi</w:t>
      </w:r>
      <w:r>
        <w:t>ề</w:t>
      </w:r>
      <w:r>
        <w:t>u này bao g</w:t>
      </w:r>
      <w:r>
        <w:t>ồ</w:t>
      </w:r>
      <w:r>
        <w:t>m thay đ</w:t>
      </w:r>
      <w:r>
        <w:t>ổ</w:t>
      </w:r>
      <w:r>
        <w:t>i tr</w:t>
      </w:r>
      <w:r>
        <w:t>ạ</w:t>
      </w:r>
      <w:r>
        <w:t>ng thái v</w:t>
      </w:r>
      <w:r>
        <w:t>ậ</w:t>
      </w:r>
      <w:r>
        <w:t>n chuy</w:t>
      </w:r>
      <w:r>
        <w:t>ể</w:t>
      </w:r>
      <w:r>
        <w:t>n c</w:t>
      </w:r>
      <w:r>
        <w:t>ủ</w:t>
      </w:r>
      <w:r>
        <w:t>a bưu ki</w:t>
      </w:r>
      <w:r>
        <w:t>ệ</w:t>
      </w:r>
      <w:r>
        <w:t>n, thay đ</w:t>
      </w:r>
      <w:r>
        <w:t>ổ</w:t>
      </w:r>
      <w:r>
        <w:t>i v</w:t>
      </w:r>
      <w:r>
        <w:t>ị</w:t>
      </w:r>
      <w:r>
        <w:t xml:space="preserve"> trí và nhi</w:t>
      </w:r>
      <w:r>
        <w:t>ề</w:t>
      </w:r>
      <w:r>
        <w:t>u h</w:t>
      </w:r>
      <w:r>
        <w:t>ơn n</w:t>
      </w:r>
      <w:r>
        <w:t>ữ</w:t>
      </w:r>
      <w:r>
        <w:t>a. D</w:t>
      </w:r>
      <w:r>
        <w:t>ữ</w:t>
      </w:r>
      <w:r>
        <w:t xml:space="preserve"> li</w:t>
      </w:r>
      <w:r>
        <w:t>ệ</w:t>
      </w:r>
      <w:r>
        <w:t>u hàng ngày này t</w:t>
      </w:r>
      <w:r>
        <w:t>ừ</w:t>
      </w:r>
      <w:r>
        <w:t xml:space="preserve"> nhi</w:t>
      </w:r>
      <w:r>
        <w:t>ề</w:t>
      </w:r>
      <w:r>
        <w:t>u đơn v</w:t>
      </w:r>
      <w:r>
        <w:t>ị</w:t>
      </w:r>
      <w:r>
        <w:t xml:space="preserve"> kinh doanh đư</w:t>
      </w:r>
      <w:r>
        <w:t>ợ</w:t>
      </w:r>
      <w:r>
        <w:t>c lưu tr</w:t>
      </w:r>
      <w:r>
        <w:t>ữ</w:t>
      </w:r>
      <w:r>
        <w:t xml:space="preserve"> trong các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quan h</w:t>
      </w:r>
      <w:r>
        <w:t>ệ</w:t>
      </w:r>
      <w:r>
        <w:t xml:space="preserve"> đư</w:t>
      </w:r>
      <w:r>
        <w:t>ợ</w:t>
      </w:r>
      <w:r>
        <w:t>c lưu tr</w:t>
      </w:r>
      <w:r>
        <w:t>ữ</w:t>
      </w:r>
      <w:r>
        <w:t xml:space="preserve"> trên Amazon Relational Database Service (Amazon RDS).</w:t>
      </w:r>
    </w:p>
    <w:p w:rsidR="001469D9" w:rsidRDefault="00D625A9">
      <w:r>
        <w:lastRenderedPageBreak/>
        <w:t>M</w:t>
      </w:r>
      <w:r>
        <w:t>ặ</w:t>
      </w:r>
      <w:r>
        <w:t>c dù các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quan h</w:t>
      </w:r>
      <w:r>
        <w:t>ệ</w:t>
      </w:r>
      <w:r>
        <w:t xml:space="preserve"> phù h</w:t>
      </w:r>
      <w:r>
        <w:t>ợ</w:t>
      </w:r>
      <w:r>
        <w:t>p cho vi</w:t>
      </w:r>
      <w:r>
        <w:t>ệ</w:t>
      </w:r>
      <w:r>
        <w:t>c thu th</w:t>
      </w:r>
      <w:r>
        <w:t>ậ</w:t>
      </w:r>
      <w:r>
        <w:t>p và tiêu th</w:t>
      </w:r>
      <w:r>
        <w:t>ụ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nhanh ch</w:t>
      </w:r>
      <w:r>
        <w:t>óng t</w:t>
      </w:r>
      <w:r>
        <w:t>ừ</w:t>
      </w:r>
      <w:r>
        <w:t xml:space="preserve"> </w:t>
      </w:r>
      <w:r>
        <w:t>ứ</w:t>
      </w:r>
      <w:r>
        <w:t>ng d</w:t>
      </w:r>
      <w:r>
        <w:t>ụ</w:t>
      </w:r>
      <w:r>
        <w:t>ng, m</w:t>
      </w:r>
      <w:r>
        <w:t>ộ</w:t>
      </w:r>
      <w:r>
        <w:t>t ngăn x</w:t>
      </w:r>
      <w:r>
        <w:t>ế</w:t>
      </w:r>
      <w:r>
        <w:t>p phân tích riêng bi</w:t>
      </w:r>
      <w:r>
        <w:t>ệ</w:t>
      </w:r>
      <w:r>
        <w:t>t là c</w:t>
      </w:r>
      <w:r>
        <w:t>ầ</w:t>
      </w:r>
      <w:r>
        <w:t>n thi</w:t>
      </w:r>
      <w:r>
        <w:t>ế</w:t>
      </w:r>
      <w:r>
        <w:t>t đ</w:t>
      </w:r>
      <w:r>
        <w:t>ể</w:t>
      </w:r>
      <w:r>
        <w:t xml:space="preserve"> x</w:t>
      </w:r>
      <w:r>
        <w:t>ử</w:t>
      </w:r>
      <w:r>
        <w:t xml:space="preserve"> lý phân tích theo cách có th</w:t>
      </w:r>
      <w:r>
        <w:t>ể</w:t>
      </w:r>
      <w:r>
        <w:t xml:space="preserve"> m</w:t>
      </w:r>
      <w:r>
        <w:t>ở</w:t>
      </w:r>
      <w:r>
        <w:t xml:space="preserve"> r</w:t>
      </w:r>
      <w:r>
        <w:t>ộ</w:t>
      </w:r>
      <w:r>
        <w:t>ng và hi</w:t>
      </w:r>
      <w:r>
        <w:t>ệ</w:t>
      </w:r>
      <w:r>
        <w:t>u su</w:t>
      </w:r>
      <w:r>
        <w:t>ấ</w:t>
      </w:r>
      <w:r>
        <w:t>t mà không làm gián đo</w:t>
      </w:r>
      <w:r>
        <w:t>ạ</w:t>
      </w:r>
      <w:r>
        <w:t xml:space="preserve">n </w:t>
      </w:r>
      <w:r>
        <w:t>ứ</w:t>
      </w:r>
      <w:r>
        <w:t>ng d</w:t>
      </w:r>
      <w:r>
        <w:t>ụ</w:t>
      </w:r>
      <w:r>
        <w:t>ng chính. Nh</w:t>
      </w:r>
      <w:r>
        <w:t>ữ</w:t>
      </w:r>
      <w:r>
        <w:t>ng nhu c</w:t>
      </w:r>
      <w:r>
        <w:t>ầ</w:t>
      </w:r>
      <w:r>
        <w:t>u phân tích này bao g</w:t>
      </w:r>
      <w:r>
        <w:t>ồ</w:t>
      </w:r>
      <w:r>
        <w:t>m tr</w:t>
      </w:r>
      <w:r>
        <w:t>ả</w:t>
      </w:r>
      <w:r>
        <w:t xml:space="preserve"> l</w:t>
      </w:r>
      <w:r>
        <w:t>ờ</w:t>
      </w:r>
      <w:r>
        <w:t>i các truy v</w:t>
      </w:r>
      <w:r>
        <w:t>ấ</w:t>
      </w:r>
      <w:r>
        <w:t>n t</w:t>
      </w:r>
      <w:r>
        <w:t>ổ</w:t>
      </w:r>
      <w:r>
        <w:t>ng h</w:t>
      </w:r>
      <w:r>
        <w:t>ợ</w:t>
      </w:r>
      <w:r>
        <w:t>p t</w:t>
      </w:r>
      <w:r>
        <w:t>ừ</w:t>
      </w:r>
      <w:r>
        <w:t xml:space="preserve"> các câu h</w:t>
      </w:r>
      <w:r>
        <w:t>ỏ</w:t>
      </w:r>
      <w:r>
        <w:t>i như "Có bao nhi</w:t>
      </w:r>
      <w:r>
        <w:t>êu bưu ki</w:t>
      </w:r>
      <w:r>
        <w:t>ệ</w:t>
      </w:r>
      <w:r>
        <w:t>n b</w:t>
      </w:r>
      <w:r>
        <w:t>ị</w:t>
      </w:r>
      <w:r>
        <w:t xml:space="preserve"> ch</w:t>
      </w:r>
      <w:r>
        <w:t>ậ</w:t>
      </w:r>
      <w:r>
        <w:t>m tr</w:t>
      </w:r>
      <w:r>
        <w:t>ễ</w:t>
      </w:r>
      <w:r>
        <w:t xml:space="preserve"> tu</w:t>
      </w:r>
      <w:r>
        <w:t>ầ</w:t>
      </w:r>
      <w:r>
        <w:t>n trư</w:t>
      </w:r>
      <w:r>
        <w:t>ớ</w:t>
      </w:r>
      <w:r>
        <w:t>c?"</w:t>
      </w:r>
    </w:p>
    <w:p w:rsidR="001469D9" w:rsidRDefault="00D625A9">
      <w:r>
        <w:t>Parcel Perform s</w:t>
      </w:r>
      <w:r>
        <w:t>ử</w:t>
      </w:r>
      <w:r>
        <w:t xml:space="preserve"> d</w:t>
      </w:r>
      <w:r>
        <w:t>ụ</w:t>
      </w:r>
      <w:r>
        <w:t>ng Amazon Simple Storage Service (Amazon S3) v</w:t>
      </w:r>
      <w:r>
        <w:t>ớ</w:t>
      </w:r>
      <w:r>
        <w:t>i m</w:t>
      </w:r>
      <w:r>
        <w:t>ộ</w:t>
      </w:r>
      <w:r>
        <w:t>t công c</w:t>
      </w:r>
      <w:r>
        <w:t>ụ</w:t>
      </w:r>
      <w:r>
        <w:t xml:space="preserve"> truy v</w:t>
      </w:r>
      <w:r>
        <w:t>ấ</w:t>
      </w:r>
      <w:r>
        <w:t>n đư</w:t>
      </w:r>
      <w:r>
        <w:t>ợ</w:t>
      </w:r>
      <w:r>
        <w:t>c cung c</w:t>
      </w:r>
      <w:r>
        <w:t>ấ</w:t>
      </w:r>
      <w:r>
        <w:t>p b</w:t>
      </w:r>
      <w:r>
        <w:t>ở</w:t>
      </w:r>
      <w:r>
        <w:t>i Amazon Athena đ</w:t>
      </w:r>
      <w:r>
        <w:t>ể</w:t>
      </w:r>
      <w:r>
        <w:t xml:space="preserve"> đáp </w:t>
      </w:r>
      <w:r>
        <w:t>ứ</w:t>
      </w:r>
      <w:r>
        <w:t>ng nhu c</w:t>
      </w:r>
      <w:r>
        <w:t>ầ</w:t>
      </w:r>
      <w:r>
        <w:t>u phân tích c</w:t>
      </w:r>
      <w:r>
        <w:t>ủ</w:t>
      </w:r>
      <w:r>
        <w:t>a h</w:t>
      </w:r>
      <w:r>
        <w:t>ọ</w:t>
      </w:r>
      <w:r>
        <w:t>. V</w:t>
      </w:r>
      <w:r>
        <w:t>ớ</w:t>
      </w:r>
      <w:r>
        <w:t>i cách ti</w:t>
      </w:r>
      <w:r>
        <w:t>ế</w:t>
      </w:r>
      <w:r>
        <w:t>p c</w:t>
      </w:r>
      <w:r>
        <w:t>ậ</w:t>
      </w:r>
      <w:r>
        <w:t>n này, Parcel Perform đư</w:t>
      </w:r>
      <w:r>
        <w:t>ợ</w:t>
      </w:r>
      <w:r>
        <w:t>c hư</w:t>
      </w:r>
      <w:r>
        <w:t>ở</w:t>
      </w:r>
      <w:r>
        <w:t>ng l</w:t>
      </w:r>
      <w:r>
        <w:t>ợ</w:t>
      </w:r>
      <w:r>
        <w:t>i t</w:t>
      </w:r>
      <w:r>
        <w:t>ừ</w:t>
      </w:r>
      <w:r>
        <w:t xml:space="preserve"> lưu </w:t>
      </w:r>
      <w:r>
        <w:t>tr</w:t>
      </w:r>
      <w:r>
        <w:t>ữ</w:t>
      </w:r>
      <w:r>
        <w:t xml:space="preserve"> hi</w:t>
      </w:r>
      <w:r>
        <w:t>ệ</w:t>
      </w:r>
      <w:r>
        <w:t>u qu</w:t>
      </w:r>
      <w:r>
        <w:t>ả</w:t>
      </w:r>
      <w:r>
        <w:t xml:space="preserve"> v</w:t>
      </w:r>
      <w:r>
        <w:t>ề</w:t>
      </w:r>
      <w:r>
        <w:t xml:space="preserve"> chi phí trong khi v</w:t>
      </w:r>
      <w:r>
        <w:t>ẫ</w:t>
      </w:r>
      <w:r>
        <w:t>n có th</w:t>
      </w:r>
      <w:r>
        <w:t>ể</w:t>
      </w:r>
      <w:r>
        <w:t xml:space="preserve"> ch</w:t>
      </w:r>
      <w:r>
        <w:t>ạ</w:t>
      </w:r>
      <w:r>
        <w:t>y các truy v</w:t>
      </w:r>
      <w:r>
        <w:t>ấ</w:t>
      </w:r>
      <w:r>
        <w:t>n SQL khi c</w:t>
      </w:r>
      <w:r>
        <w:t>ầ</w:t>
      </w:r>
      <w:r>
        <w:t>n trên d</w:t>
      </w:r>
      <w:r>
        <w:t>ữ</w:t>
      </w:r>
      <w:r>
        <w:t xml:space="preserve"> li</w:t>
      </w:r>
      <w:r>
        <w:t>ệ</w:t>
      </w:r>
      <w:r>
        <w:t>u thông qua Athena, đư</w:t>
      </w:r>
      <w:r>
        <w:t>ợ</w:t>
      </w:r>
      <w:r>
        <w:t>c đ</w:t>
      </w:r>
      <w:r>
        <w:t>ị</w:t>
      </w:r>
      <w:r>
        <w:t>nh giá theo s</w:t>
      </w:r>
      <w:r>
        <w:t>ử</w:t>
      </w:r>
      <w:r>
        <w:t xml:space="preserve"> d</w:t>
      </w:r>
      <w:r>
        <w:t>ụ</w:t>
      </w:r>
      <w:r>
        <w:t>ng.</w:t>
      </w:r>
    </w:p>
    <w:p w:rsidR="001469D9" w:rsidRDefault="00D625A9">
      <w:r>
        <w:t>D</w:t>
      </w:r>
      <w:r>
        <w:t>ữ</w:t>
      </w:r>
      <w:r>
        <w:t xml:space="preserve"> li</w:t>
      </w:r>
      <w:r>
        <w:t>ệ</w:t>
      </w:r>
      <w:r>
        <w:t>u trong Amazon S3 đư</w:t>
      </w:r>
      <w:r>
        <w:t>ợ</w:t>
      </w:r>
      <w:r>
        <w:t>c lưu tr</w:t>
      </w:r>
      <w:r>
        <w:t>ữ</w:t>
      </w:r>
      <w:r>
        <w:t xml:space="preserve"> </w:t>
      </w:r>
      <w:r>
        <w:t>ở</w:t>
      </w:r>
      <w:r>
        <w:t xml:space="preserve"> đ</w:t>
      </w:r>
      <w:r>
        <w:t>ị</w:t>
      </w:r>
      <w:r>
        <w:t>nh d</w:t>
      </w:r>
      <w:r>
        <w:t>ạ</w:t>
      </w:r>
      <w:r>
        <w:t>ng d</w:t>
      </w:r>
      <w:r>
        <w:t>ữ</w:t>
      </w:r>
      <w:r>
        <w:t xml:space="preserve"> li</w:t>
      </w:r>
      <w:r>
        <w:t>ệ</w:t>
      </w:r>
      <w:r>
        <w:t>u Apache Iceberg cho phép c</w:t>
      </w:r>
      <w:r>
        <w:t>ậ</w:t>
      </w:r>
      <w:r>
        <w:t>p nh</w:t>
      </w:r>
      <w:r>
        <w:t>ậ</w:t>
      </w:r>
      <w:r>
        <w:t>t d</w:t>
      </w:r>
      <w:r>
        <w:t>ữ</w:t>
      </w:r>
      <w:r>
        <w:t xml:space="preserve"> li</w:t>
      </w:r>
      <w:r>
        <w:t>ệ</w:t>
      </w:r>
      <w:r>
        <w:t>u, đi</w:t>
      </w:r>
      <w:r>
        <w:t>ề</w:t>
      </w:r>
      <w:r>
        <w:t>u này h</w:t>
      </w:r>
      <w:r>
        <w:t>ữ</w:t>
      </w:r>
      <w:r>
        <w:t xml:space="preserve">u ích trong </w:t>
      </w:r>
      <w:r>
        <w:t>trư</w:t>
      </w:r>
      <w:r>
        <w:t>ờ</w:t>
      </w:r>
      <w:r>
        <w:t>ng h</w:t>
      </w:r>
      <w:r>
        <w:t>ợ</w:t>
      </w:r>
      <w:r>
        <w:t>p này vì các s</w:t>
      </w:r>
      <w:r>
        <w:t>ự</w:t>
      </w:r>
      <w:r>
        <w:t xml:space="preserve"> ki</w:t>
      </w:r>
      <w:r>
        <w:t>ệ</w:t>
      </w:r>
      <w:r>
        <w:t>n bưu ki</w:t>
      </w:r>
      <w:r>
        <w:t>ệ</w:t>
      </w:r>
      <w:r>
        <w:t>n đôi khi đư</w:t>
      </w:r>
      <w:r>
        <w:t>ợ</w:t>
      </w:r>
      <w:r>
        <w:t>c c</w:t>
      </w:r>
      <w:r>
        <w:t>ậ</w:t>
      </w:r>
      <w:r>
        <w:t>p nh</w:t>
      </w:r>
      <w:r>
        <w:t>ậ</w:t>
      </w:r>
      <w:r>
        <w:t>t. Nó cũng h</w:t>
      </w:r>
      <w:r>
        <w:t>ỗ</w:t>
      </w:r>
      <w:r>
        <w:t xml:space="preserve"> tr</w:t>
      </w:r>
      <w:r>
        <w:t>ợ</w:t>
      </w:r>
      <w:r>
        <w:t xml:space="preserve"> phân vùng đ</w:t>
      </w:r>
      <w:r>
        <w:t>ể</w:t>
      </w:r>
      <w:r>
        <w:t xml:space="preserve"> có hi</w:t>
      </w:r>
      <w:r>
        <w:t>ệ</w:t>
      </w:r>
      <w:r>
        <w:t>u su</w:t>
      </w:r>
      <w:r>
        <w:t>ấ</w:t>
      </w:r>
      <w:r>
        <w:t>t t</w:t>
      </w:r>
      <w:r>
        <w:t>ố</w:t>
      </w:r>
      <w:r>
        <w:t>t hơn. Amazon S3 Tables, đư</w:t>
      </w:r>
      <w:r>
        <w:t>ợ</w:t>
      </w:r>
      <w:r>
        <w:t>c ra m</w:t>
      </w:r>
      <w:r>
        <w:t>ắ</w:t>
      </w:r>
      <w:r>
        <w:t>t vào cu</w:t>
      </w:r>
      <w:r>
        <w:t>ố</w:t>
      </w:r>
      <w:r>
        <w:t>i năm 2024, là m</w:t>
      </w:r>
      <w:r>
        <w:t>ộ</w:t>
      </w:r>
      <w:r>
        <w:t>t tính năng b</w:t>
      </w:r>
      <w:r>
        <w:t>ả</w:t>
      </w:r>
      <w:r>
        <w:t>ng Iceberg đư</w:t>
      </w:r>
      <w:r>
        <w:t>ợ</w:t>
      </w:r>
      <w:r>
        <w:t>c qu</w:t>
      </w:r>
      <w:r>
        <w:t>ả</w:t>
      </w:r>
      <w:r>
        <w:t>n lý cũng có th</w:t>
      </w:r>
      <w:r>
        <w:t>ể</w:t>
      </w:r>
      <w:r>
        <w:t xml:space="preserve"> là m</w:t>
      </w:r>
      <w:r>
        <w:t>ộ</w:t>
      </w:r>
      <w:r>
        <w:t>t tùy ch</w:t>
      </w:r>
      <w:r>
        <w:t>ọ</w:t>
      </w:r>
      <w:r>
        <w:t>n cho b</w:t>
      </w:r>
      <w:r>
        <w:t>ạ</w:t>
      </w:r>
      <w:r>
        <w:t>n.</w:t>
      </w:r>
    </w:p>
    <w:p w:rsidR="001469D9" w:rsidRDefault="00D625A9">
      <w:r>
        <w:t xml:space="preserve">Parcel Perform </w:t>
      </w:r>
      <w:r>
        <w:t>s</w:t>
      </w:r>
      <w:r>
        <w:t>ử</w:t>
      </w:r>
      <w:r>
        <w:t xml:space="preserve"> d</w:t>
      </w:r>
      <w:r>
        <w:t>ụ</w:t>
      </w:r>
      <w:r>
        <w:t>ng m</w:t>
      </w:r>
      <w:r>
        <w:t>ộ</w:t>
      </w:r>
      <w:r>
        <w:t>t c</w:t>
      </w:r>
      <w:r>
        <w:t>ụ</w:t>
      </w:r>
      <w:r>
        <w:t>m Apache Kafka đư</w:t>
      </w:r>
      <w:r>
        <w:t>ợ</w:t>
      </w:r>
      <w:r>
        <w:t>c qu</w:t>
      </w:r>
      <w:r>
        <w:t>ả</w:t>
      </w:r>
      <w:r>
        <w:t>n lý b</w:t>
      </w:r>
      <w:r>
        <w:t>ở</w:t>
      </w:r>
      <w:r>
        <w:t>i Amazon Managed Streaming for Apache Kafka (Amazon MSK) như lu</w:t>
      </w:r>
      <w:r>
        <w:t>ồ</w:t>
      </w:r>
      <w:r>
        <w:t>ng đ</w:t>
      </w:r>
      <w:r>
        <w:t>ể</w:t>
      </w:r>
      <w:r>
        <w:t xml:space="preserve"> di chuy</w:t>
      </w:r>
      <w:r>
        <w:t>ể</w:t>
      </w:r>
      <w:r>
        <w:t>n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ngu</w:t>
      </w:r>
      <w:r>
        <w:t>ồ</w:t>
      </w:r>
      <w:r>
        <w:t>n đ</w:t>
      </w:r>
      <w:r>
        <w:t>ế</w:t>
      </w:r>
      <w:r>
        <w:t>n bucket S3. Amazon MSK Connect v</w:t>
      </w:r>
      <w:r>
        <w:t>ớ</w:t>
      </w:r>
      <w:r>
        <w:t>i m</w:t>
      </w:r>
      <w:r>
        <w:t>ộ</w:t>
      </w:r>
      <w:r>
        <w:t>t connector Debezium truy</w:t>
      </w:r>
      <w:r>
        <w:t>ề</w:t>
      </w:r>
      <w:r>
        <w:t>n d</w:t>
      </w:r>
      <w:r>
        <w:t>ữ</w:t>
      </w:r>
      <w:r>
        <w:t xml:space="preserve"> li</w:t>
      </w:r>
      <w:r>
        <w:t>ệ</w:t>
      </w:r>
      <w:r>
        <w:t>u v</w:t>
      </w:r>
      <w:r>
        <w:t>ớ</w:t>
      </w:r>
      <w:r>
        <w:t>i change data capture (CDC) t</w:t>
      </w:r>
      <w:r>
        <w:t>ừ</w:t>
      </w:r>
      <w:r>
        <w:t xml:space="preserve"> Amazon</w:t>
      </w:r>
      <w:r>
        <w:t xml:space="preserve"> RDS đ</w:t>
      </w:r>
      <w:r>
        <w:t>ế</w:t>
      </w:r>
      <w:r>
        <w:t>n Amazon MSK.</w:t>
      </w:r>
    </w:p>
    <w:p w:rsidR="001469D9" w:rsidRDefault="00D625A9">
      <w:r>
        <w:t>Apache Flink, ch</w:t>
      </w:r>
      <w:r>
        <w:t>ạ</w:t>
      </w:r>
      <w:r>
        <w:t>y trên Amazon Elastic Kubernetes Service (Amazon EKS), x</w:t>
      </w:r>
      <w:r>
        <w:t>ử</w:t>
      </w:r>
      <w:r>
        <w:t xml:space="preserve"> lý các lu</w:t>
      </w:r>
      <w:r>
        <w:t>ồ</w:t>
      </w:r>
      <w:r>
        <w:t>ng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Amazon MSK. Nó ghi d</w:t>
      </w:r>
      <w:r>
        <w:t>ữ</w:t>
      </w:r>
      <w:r>
        <w:t xml:space="preserve"> li</w:t>
      </w:r>
      <w:r>
        <w:t>ệ</w:t>
      </w:r>
      <w:r>
        <w:t>u này vào m</w:t>
      </w:r>
      <w:r>
        <w:t>ộ</w:t>
      </w:r>
      <w:r>
        <w:t>t bucket S3 theo đ</w:t>
      </w:r>
      <w:r>
        <w:t>ị</w:t>
      </w:r>
      <w:r>
        <w:t>nh d</w:t>
      </w:r>
      <w:r>
        <w:t>ạ</w:t>
      </w:r>
      <w:r>
        <w:t>ng Iceberg, và c</w:t>
      </w:r>
      <w:r>
        <w:t>ậ</w:t>
      </w:r>
      <w:r>
        <w:t>p nh</w:t>
      </w:r>
      <w:r>
        <w:t>ậ</w:t>
      </w:r>
      <w:r>
        <w:t>t lư</w:t>
      </w:r>
      <w:r>
        <w:t>ợ</w:t>
      </w:r>
      <w:r>
        <w:t>c đ</w:t>
      </w:r>
      <w:r>
        <w:t>ồ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trong AWS Glue Data Catalog. Lư</w:t>
      </w:r>
      <w:r>
        <w:t>ợ</w:t>
      </w:r>
      <w:r>
        <w:t>c đ</w:t>
      </w:r>
      <w:r>
        <w:t>ồ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cho phép Athena truy v</w:t>
      </w:r>
      <w:r>
        <w:t>ấ</w:t>
      </w:r>
      <w:r>
        <w:t>n đúng d</w:t>
      </w:r>
      <w:r>
        <w:t>ữ</w:t>
      </w:r>
      <w:r>
        <w:t xml:space="preserve"> li</w:t>
      </w:r>
      <w:r>
        <w:t>ệ</w:t>
      </w:r>
      <w:r>
        <w:t>u trong bucket S3.</w:t>
      </w:r>
    </w:p>
    <w:p w:rsidR="001469D9" w:rsidRDefault="00D625A9">
      <w:r>
        <w:t>Bây gi</w:t>
      </w:r>
      <w:r>
        <w:t>ờ</w:t>
      </w:r>
      <w:r>
        <w:t xml:space="preserve"> b</w:t>
      </w:r>
      <w:r>
        <w:t>ạ</w:t>
      </w:r>
      <w:r>
        <w:t>n đã hi</w:t>
      </w:r>
      <w:r>
        <w:t>ể</w:t>
      </w:r>
      <w:r>
        <w:t>u cách 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thu th</w:t>
      </w:r>
      <w:r>
        <w:t>ậ</w:t>
      </w:r>
      <w:r>
        <w:t>p và lưu tr</w:t>
      </w:r>
      <w:r>
        <w:t>ữ</w:t>
      </w:r>
      <w:r>
        <w:t>, hãy cho chúng tôi ch</w:t>
      </w:r>
      <w:r>
        <w:t>ỉ</w:t>
      </w:r>
      <w:r>
        <w:t xml:space="preserve"> ra cách 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tiêu th</w:t>
      </w:r>
      <w:r>
        <w:t>ụ</w:t>
      </w:r>
      <w:r>
        <w:t xml:space="preserve">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>ng tr</w:t>
      </w:r>
      <w:r>
        <w:t>ợ</w:t>
      </w:r>
      <w:r>
        <w:t xml:space="preserve"> lý ph</w:t>
      </w:r>
      <w:r>
        <w:t>ụ</w:t>
      </w:r>
      <w:r>
        <w:t>c v</w:t>
      </w:r>
      <w:r>
        <w:t>ụ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h</w:t>
      </w:r>
      <w:r>
        <w:t>ỗ</w:t>
      </w:r>
      <w:r>
        <w:t xml:space="preserve"> tr</w:t>
      </w:r>
      <w:r>
        <w:t>ợ</w:t>
      </w:r>
      <w:r>
        <w:t xml:space="preserve"> b</w:t>
      </w:r>
      <w:r>
        <w:t>ở</w:t>
      </w:r>
      <w:r>
        <w:t>i AI t</w:t>
      </w:r>
      <w:r>
        <w:t>ạ</w:t>
      </w:r>
      <w:r>
        <w:t>o sinh cho các đ</w:t>
      </w:r>
      <w:r>
        <w:t>ộ</w:t>
      </w:r>
      <w:r>
        <w:t>i</w:t>
      </w:r>
      <w:r>
        <w:t xml:space="preserve"> kinh doanh trong Parcel Perform.</w:t>
      </w:r>
    </w:p>
    <w:p w:rsidR="001469D9" w:rsidRPr="0025063B" w:rsidRDefault="00D625A9">
      <w:pPr>
        <w:rPr>
          <w:b/>
        </w:rPr>
      </w:pPr>
      <w:r w:rsidRPr="0025063B">
        <w:rPr>
          <w:b/>
        </w:rPr>
        <w:t>AI agent có th</w:t>
      </w:r>
      <w:r w:rsidRPr="0025063B">
        <w:rPr>
          <w:b/>
        </w:rPr>
        <w:t>ể</w:t>
      </w:r>
      <w:r w:rsidRPr="0025063B">
        <w:rPr>
          <w:b/>
        </w:rPr>
        <w:t xml:space="preserve"> truy v</w:t>
      </w:r>
      <w:r w:rsidRPr="0025063B">
        <w:rPr>
          <w:b/>
        </w:rPr>
        <w:t>ấ</w:t>
      </w:r>
      <w:r w:rsidRPr="0025063B">
        <w:rPr>
          <w:b/>
        </w:rPr>
        <w:t>n d</w:t>
      </w:r>
      <w:r w:rsidRPr="0025063B">
        <w:rPr>
          <w:b/>
        </w:rPr>
        <w:t>ữ</w:t>
      </w:r>
      <w:r w:rsidRPr="0025063B">
        <w:rPr>
          <w:b/>
        </w:rPr>
        <w:t xml:space="preserve"> li</w:t>
      </w:r>
      <w:r w:rsidRPr="0025063B">
        <w:rPr>
          <w:b/>
        </w:rPr>
        <w:t>ệ</w:t>
      </w:r>
      <w:r w:rsidRPr="0025063B">
        <w:rPr>
          <w:b/>
        </w:rPr>
        <w:t>u</w:t>
      </w:r>
    </w:p>
    <w:p w:rsidR="001469D9" w:rsidRDefault="00D625A9">
      <w:r>
        <w:t>Ngư</w:t>
      </w:r>
      <w:r>
        <w:t>ờ</w:t>
      </w:r>
      <w:r>
        <w:t>i dùng c</w:t>
      </w:r>
      <w:r>
        <w:t>ủ</w:t>
      </w:r>
      <w:r>
        <w:t>a AI agent ph</w:t>
      </w:r>
      <w:r>
        <w:t>ụ</w:t>
      </w:r>
      <w:r>
        <w:t>c v</w:t>
      </w:r>
      <w:r>
        <w:t>ụ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trong Parcel Perform là các thành viên đ</w:t>
      </w:r>
      <w:r>
        <w:t>ộ</w:t>
      </w:r>
      <w:r>
        <w:t>i kinh doanh hư</w:t>
      </w:r>
      <w:r>
        <w:t>ớ</w:t>
      </w:r>
      <w:r>
        <w:t>ng t</w:t>
      </w:r>
      <w:r>
        <w:t>ớ</w:t>
      </w:r>
      <w:r>
        <w:t>i khách hàng thư</w:t>
      </w:r>
      <w:r>
        <w:t>ờ</w:t>
      </w:r>
      <w:r>
        <w:t>ng truy v</w:t>
      </w:r>
      <w:r>
        <w:t>ấ</w:t>
      </w:r>
      <w:r>
        <w:t>n d</w:t>
      </w:r>
      <w:r>
        <w:t>ữ</w:t>
      </w:r>
      <w:r>
        <w:t xml:space="preserve"> li</w:t>
      </w:r>
      <w:r>
        <w:t>ệ</w:t>
      </w:r>
      <w:r>
        <w:t>u s</w:t>
      </w:r>
      <w:r>
        <w:t>ự</w:t>
      </w:r>
      <w:r>
        <w:t xml:space="preserve"> ki</w:t>
      </w:r>
      <w:r>
        <w:t>ệ</w:t>
      </w:r>
      <w:r>
        <w:t>n bưu ki</w:t>
      </w:r>
      <w:r>
        <w:t>ệ</w:t>
      </w:r>
      <w:r>
        <w:t>n đ</w:t>
      </w:r>
      <w:r>
        <w:t>ể</w:t>
      </w:r>
      <w:r>
        <w:t xml:space="preserve"> tr</w:t>
      </w:r>
      <w:r>
        <w:t>ả</w:t>
      </w:r>
      <w:r>
        <w:t xml:space="preserve"> l</w:t>
      </w:r>
      <w:r>
        <w:t>ờ</w:t>
      </w:r>
      <w:r>
        <w:t>i các câu h</w:t>
      </w:r>
      <w:r>
        <w:t>ỏ</w:t>
      </w:r>
      <w:r>
        <w:t>i t</w:t>
      </w:r>
      <w:r>
        <w:t>ừ</w:t>
      </w:r>
      <w:r>
        <w:t xml:space="preserve"> các thư</w:t>
      </w:r>
      <w:r>
        <w:t>ơng gia thương m</w:t>
      </w:r>
      <w:r>
        <w:t>ạ</w:t>
      </w:r>
      <w:r>
        <w:t>i đi</w:t>
      </w:r>
      <w:r>
        <w:t>ệ</w:t>
      </w:r>
      <w:r>
        <w:t>n t</w:t>
      </w:r>
      <w:r>
        <w:t>ử</w:t>
      </w:r>
      <w:r>
        <w:t xml:space="preserve"> v</w:t>
      </w:r>
      <w:r>
        <w:t>ề</w:t>
      </w:r>
      <w:r>
        <w:t xml:space="preserve"> vi</w:t>
      </w:r>
      <w:r>
        <w:t>ệ</w:t>
      </w:r>
      <w:r>
        <w:t>c giao hàng bưu ki</w:t>
      </w:r>
      <w:r>
        <w:t>ệ</w:t>
      </w:r>
      <w:r>
        <w:t>n và đ</w:t>
      </w:r>
      <w:r>
        <w:t>ể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h</w:t>
      </w:r>
      <w:r>
        <w:t>ọ</w:t>
      </w:r>
      <w:r>
        <w:t xml:space="preserve"> m</w:t>
      </w:r>
      <w:r>
        <w:t>ộ</w:t>
      </w:r>
      <w:r>
        <w:t>t cách ch</w:t>
      </w:r>
      <w:r>
        <w:t>ủ</w:t>
      </w:r>
      <w:r>
        <w:t xml:space="preserve"> đ</w:t>
      </w:r>
      <w:r>
        <w:t>ộ</w:t>
      </w:r>
      <w:r>
        <w:t xml:space="preserve">ng. </w:t>
      </w:r>
      <w:r>
        <w:t>Ả</w:t>
      </w:r>
      <w:r>
        <w:t>nh ch</w:t>
      </w:r>
      <w:r>
        <w:t>ụ</w:t>
      </w:r>
      <w:r>
        <w:t>p màn hình sau đây cho th</w:t>
      </w:r>
      <w:r>
        <w:t>ấ</w:t>
      </w:r>
      <w:r>
        <w:t>y tr</w:t>
      </w:r>
      <w:r>
        <w:t>ả</w:t>
      </w:r>
      <w:r>
        <w:t>i nghi</w:t>
      </w:r>
      <w:r>
        <w:t>ệ</w:t>
      </w:r>
      <w:r>
        <w:t>m UI cho tr</w:t>
      </w:r>
      <w:r>
        <w:t>ợ</w:t>
      </w:r>
      <w:r>
        <w:t xml:space="preserve"> lý AI agent, đư</w:t>
      </w:r>
      <w:r>
        <w:t>ợ</w:t>
      </w:r>
      <w:r>
        <w:t>c h</w:t>
      </w:r>
      <w:r>
        <w:t>ỗ</w:t>
      </w:r>
      <w:r>
        <w:t xml:space="preserve"> tr</w:t>
      </w:r>
      <w:r>
        <w:t>ợ</w:t>
      </w:r>
      <w:r>
        <w:t xml:space="preserve"> b</w:t>
      </w:r>
      <w:r>
        <w:t>ở</w:t>
      </w:r>
      <w:r>
        <w:t xml:space="preserve">i text-to-SQL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AI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:rsidR="0025063B" w:rsidRDefault="0025063B">
      <w:r>
        <w:rPr>
          <w:noProof/>
        </w:rPr>
        <w:lastRenderedPageBreak/>
        <w:drawing>
          <wp:inline distT="0" distB="0" distL="0" distR="0">
            <wp:extent cx="5486400" cy="4009292"/>
            <wp:effectExtent l="0" t="0" r="0" b="0"/>
            <wp:docPr id="2" name="Picture 2" descr="A screenshot of the AI assis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the AI assista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D9" w:rsidRDefault="00D625A9">
      <w:r>
        <w:t>Ch</w:t>
      </w:r>
      <w:r>
        <w:t>ứ</w:t>
      </w:r>
      <w:r>
        <w:t>c năng này đã giúp đ</w:t>
      </w:r>
      <w:r>
        <w:t>ộ</w:t>
      </w:r>
      <w:r>
        <w:t>i Parcel Perform và khách h</w:t>
      </w:r>
      <w:r>
        <w:t>àng c</w:t>
      </w:r>
      <w:r>
        <w:t>ủ</w:t>
      </w:r>
      <w:r>
        <w:t>a h</w:t>
      </w:r>
      <w:r>
        <w:t>ọ</w:t>
      </w:r>
      <w:r>
        <w:t xml:space="preserve"> ti</w:t>
      </w:r>
      <w:r>
        <w:t>ế</w:t>
      </w:r>
      <w:r>
        <w:t>t ki</w:t>
      </w:r>
      <w:r>
        <w:t>ệ</w:t>
      </w:r>
      <w:r>
        <w:t>m th</w:t>
      </w:r>
      <w:r>
        <w:t>ờ</w:t>
      </w:r>
      <w:r>
        <w:t>i gian, đi</w:t>
      </w:r>
      <w:r>
        <w:t>ề</w:t>
      </w:r>
      <w:r>
        <w:t>u mà chúng tôi th</w:t>
      </w:r>
      <w:r>
        <w:t>ả</w:t>
      </w:r>
      <w:r>
        <w:t>o lu</w:t>
      </w:r>
      <w:r>
        <w:t>ậ</w:t>
      </w:r>
      <w:r>
        <w:t>n sau trong bài vi</w:t>
      </w:r>
      <w:r>
        <w:t>ế</w:t>
      </w:r>
      <w:r>
        <w:t>t này. Trong ph</w:t>
      </w:r>
      <w:r>
        <w:t>ầ</w:t>
      </w:r>
      <w:r>
        <w:t>n sau, chúng tôi trình bày ki</w:t>
      </w:r>
      <w:r>
        <w:t>ế</w:t>
      </w:r>
      <w:r>
        <w:t>n trúc h</w:t>
      </w:r>
      <w:r>
        <w:t>ỗ</w:t>
      </w:r>
      <w:r>
        <w:t xml:space="preserve"> tr</w:t>
      </w:r>
      <w:r>
        <w:t>ợ</w:t>
      </w:r>
      <w:r>
        <w:t xml:space="preserve"> tính năng này.</w:t>
      </w:r>
    </w:p>
    <w:p w:rsidR="001469D9" w:rsidRPr="0025063B" w:rsidRDefault="00D625A9">
      <w:pPr>
        <w:rPr>
          <w:b/>
        </w:rPr>
      </w:pPr>
      <w:r w:rsidRPr="0025063B">
        <w:rPr>
          <w:b/>
        </w:rPr>
        <w:t>Ki</w:t>
      </w:r>
      <w:r w:rsidRPr="0025063B">
        <w:rPr>
          <w:b/>
        </w:rPr>
        <w:t>ế</w:t>
      </w:r>
      <w:r w:rsidRPr="0025063B">
        <w:rPr>
          <w:b/>
        </w:rPr>
        <w:t>n trúc AI agent Text-to-SQL</w:t>
      </w:r>
    </w:p>
    <w:p w:rsidR="001469D9" w:rsidRDefault="00D625A9">
      <w:r>
        <w:t>Ki</w:t>
      </w:r>
      <w:r>
        <w:t>ế</w:t>
      </w:r>
      <w:r>
        <w:t>n trúc tr</w:t>
      </w:r>
      <w:r>
        <w:t>ợ</w:t>
      </w:r>
      <w:r>
        <w:t xml:space="preserve"> lý AI ph</w:t>
      </w:r>
      <w:r>
        <w:t>ụ</w:t>
      </w:r>
      <w:r>
        <w:t>c v</w:t>
      </w:r>
      <w:r>
        <w:t>ụ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trong Parcel Perform đư</w:t>
      </w:r>
      <w:r>
        <w:t>ợ</w:t>
      </w:r>
      <w:r>
        <w:t>c hi</w:t>
      </w:r>
      <w:r>
        <w:t>ể</w:t>
      </w:r>
      <w:r>
        <w:t>n th</w:t>
      </w:r>
      <w:r>
        <w:t>ị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:rsidR="0025063B" w:rsidRDefault="0025063B">
      <w:r>
        <w:rPr>
          <w:noProof/>
        </w:rPr>
        <w:drawing>
          <wp:inline distT="0" distB="0" distL="0" distR="0">
            <wp:extent cx="5486400" cy="2649438"/>
            <wp:effectExtent l="0" t="0" r="0" b="0"/>
            <wp:docPr id="3" name="Picture 3" descr="Architecture diagram of the AI assis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chitecture diagram of the AI assista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D9" w:rsidRDefault="00D625A9">
      <w:r>
        <w:lastRenderedPageBreak/>
        <w:t>UI tr</w:t>
      </w:r>
      <w:r>
        <w:t>ợ</w:t>
      </w:r>
      <w:r>
        <w:t xml:space="preserve"> lý AI đư</w:t>
      </w:r>
      <w:r>
        <w:t>ợ</w:t>
      </w:r>
      <w:r>
        <w:t>c h</w:t>
      </w:r>
      <w:r>
        <w:t>ỗ</w:t>
      </w:r>
      <w:r>
        <w:t xml:space="preserve"> tr</w:t>
      </w:r>
      <w:r>
        <w:t>ợ</w:t>
      </w:r>
      <w:r>
        <w:t xml:space="preserve"> b</w:t>
      </w:r>
      <w:r>
        <w:t>ở</w:t>
      </w:r>
      <w:r>
        <w:t>i m</w:t>
      </w:r>
      <w:r>
        <w:t>ộ</w:t>
      </w:r>
      <w:r>
        <w:t xml:space="preserve">t </w:t>
      </w:r>
      <w:r>
        <w:t>ứ</w:t>
      </w:r>
      <w:r>
        <w:t>ng d</w:t>
      </w:r>
      <w:r>
        <w:t>ụ</w:t>
      </w:r>
      <w:r>
        <w:t>ng đư</w:t>
      </w:r>
      <w:r>
        <w:t>ợ</w:t>
      </w:r>
      <w:r>
        <w:t>c xây d</w:t>
      </w:r>
      <w:r>
        <w:t>ự</w:t>
      </w:r>
      <w:r>
        <w:t>ng v</w:t>
      </w:r>
      <w:r>
        <w:t>ớ</w:t>
      </w:r>
      <w:r>
        <w:t>i khung Fast API đư</w:t>
      </w:r>
      <w:r>
        <w:t>ợ</w:t>
      </w:r>
      <w:r>
        <w:t>c lưu tr</w:t>
      </w:r>
      <w:r>
        <w:t>ữ</w:t>
      </w:r>
      <w:r>
        <w:t xml:space="preserve"> trên Amazon EKS. Nó cũng đư</w:t>
      </w:r>
      <w:r>
        <w:t>ợ</w:t>
      </w:r>
      <w:r>
        <w:t>c đ</w:t>
      </w:r>
      <w:r>
        <w:t>ặ</w:t>
      </w:r>
      <w:r>
        <w:t>t phía trư</w:t>
      </w:r>
      <w:r>
        <w:t>ớ</w:t>
      </w:r>
      <w:r>
        <w:t>c b</w:t>
      </w:r>
      <w:r>
        <w:t>ở</w:t>
      </w:r>
      <w:r>
        <w:t>i m</w:t>
      </w:r>
      <w:r>
        <w:t>ộ</w:t>
      </w:r>
      <w:r>
        <w:t>t Application Load Balancer đ</w:t>
      </w:r>
      <w:r>
        <w:t>ể</w:t>
      </w:r>
      <w:r>
        <w:t xml:space="preserve"> cho phép kh</w:t>
      </w:r>
      <w:r>
        <w:t>ả</w:t>
      </w:r>
      <w:r>
        <w:t xml:space="preserve"> năng m</w:t>
      </w:r>
      <w:r>
        <w:t>ở</w:t>
      </w:r>
      <w:r>
        <w:t xml:space="preserve"> r</w:t>
      </w:r>
      <w:r>
        <w:t>ộ</w:t>
      </w:r>
      <w:r>
        <w:t>ng ngang ti</w:t>
      </w:r>
      <w:r>
        <w:t>ề</w:t>
      </w:r>
      <w:r>
        <w:t>m năng.</w:t>
      </w:r>
    </w:p>
    <w:p w:rsidR="001469D9" w:rsidRDefault="00D625A9">
      <w:r>
        <w:t>Ứ</w:t>
      </w:r>
      <w:r>
        <w:t>ng d</w:t>
      </w:r>
      <w:r>
        <w:t>ụ</w:t>
      </w:r>
      <w:r>
        <w:t>ng s</w:t>
      </w:r>
      <w:r>
        <w:t>ử</w:t>
      </w:r>
      <w:r>
        <w:t xml:space="preserve"> d</w:t>
      </w:r>
      <w:r>
        <w:t>ụ</w:t>
      </w:r>
      <w:r>
        <w:t>ng LangGraph</w:t>
      </w:r>
      <w:r>
        <w:t xml:space="preserve"> đ</w:t>
      </w:r>
      <w:r>
        <w:t>ể</w:t>
      </w:r>
      <w:r>
        <w:t xml:space="preserve"> đi</w:t>
      </w:r>
      <w:r>
        <w:t>ề</w:t>
      </w:r>
      <w:r>
        <w:t>u ph</w:t>
      </w:r>
      <w:r>
        <w:t>ố</w:t>
      </w:r>
      <w:r>
        <w:t>i quy trình làm vi</w:t>
      </w:r>
      <w:r>
        <w:t>ệ</w:t>
      </w:r>
      <w:r>
        <w:t>c c</w:t>
      </w:r>
      <w:r>
        <w:t>ủ</w:t>
      </w:r>
      <w:r>
        <w:t>a các l</w:t>
      </w:r>
      <w:r>
        <w:t>ờ</w:t>
      </w:r>
      <w:r>
        <w:t>i g</w:t>
      </w:r>
      <w:r>
        <w:t>ọ</w:t>
      </w:r>
      <w:r>
        <w:t>i mô hình ngôn ng</w:t>
      </w:r>
      <w:r>
        <w:t>ữ</w:t>
      </w:r>
      <w:r>
        <w:t xml:space="preserve"> l</w:t>
      </w:r>
      <w:r>
        <w:t>ớ</w:t>
      </w:r>
      <w:r>
        <w:t>n (LLM), vi</w:t>
      </w:r>
      <w:r>
        <w:t>ệ</w:t>
      </w:r>
      <w:r>
        <w:t>c s</w:t>
      </w:r>
      <w:r>
        <w:t>ử</w:t>
      </w:r>
      <w:r>
        <w:t xml:space="preserve"> d</w:t>
      </w:r>
      <w:r>
        <w:t>ụ</w:t>
      </w:r>
      <w:r>
        <w:t>ng công c</w:t>
      </w:r>
      <w:r>
        <w:t>ụ</w:t>
      </w:r>
      <w:r>
        <w:t xml:space="preserve"> và checkpoint b</w:t>
      </w:r>
      <w:r>
        <w:t>ộ</w:t>
      </w:r>
      <w:r>
        <w:t xml:space="preserve"> nh</w:t>
      </w:r>
      <w:r>
        <w:t>ớ</w:t>
      </w:r>
      <w:r>
        <w:t>. Đ</w:t>
      </w:r>
      <w:r>
        <w:t>ồ</w:t>
      </w:r>
      <w:r>
        <w:t xml:space="preserve"> th</w:t>
      </w:r>
      <w:r>
        <w:t>ị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nhi</w:t>
      </w:r>
      <w:r>
        <w:t>ề</w:t>
      </w:r>
      <w:r>
        <w:t>u công c</w:t>
      </w:r>
      <w:r>
        <w:t>ụ</w:t>
      </w:r>
      <w:r>
        <w:t>, bao g</w:t>
      </w:r>
      <w:r>
        <w:t>ồ</w:t>
      </w:r>
      <w:r>
        <w:t>m nh</w:t>
      </w:r>
      <w:r>
        <w:t>ữ</w:t>
      </w:r>
      <w:r>
        <w:t>ng công c</w:t>
      </w:r>
      <w:r>
        <w:t>ụ</w:t>
      </w:r>
      <w:r>
        <w:t xml:space="preserve"> t</w:t>
      </w:r>
      <w:r>
        <w:t>ừ</w:t>
      </w:r>
      <w:r>
        <w:t xml:space="preserve"> SQLDatabase Toolkit, đ</w:t>
      </w:r>
      <w:r>
        <w:t>ể</w:t>
      </w:r>
      <w:r>
        <w:t xml:space="preserve"> t</w:t>
      </w:r>
      <w:r>
        <w:t>ự</w:t>
      </w:r>
      <w:r>
        <w:t xml:space="preserve"> đ</w:t>
      </w:r>
      <w:r>
        <w:t>ộ</w:t>
      </w:r>
      <w:r>
        <w:t>ng l</w:t>
      </w:r>
      <w:r>
        <w:t>ấ</w:t>
      </w:r>
      <w:r>
        <w:t>y lư</w:t>
      </w:r>
      <w:r>
        <w:t>ợ</w:t>
      </w:r>
      <w:r>
        <w:t>c đ</w:t>
      </w:r>
      <w:r>
        <w:t>ồ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thông qua Athena. Đ</w:t>
      </w:r>
      <w:r>
        <w:t>ồ</w:t>
      </w:r>
      <w:r>
        <w:t xml:space="preserve"> th</w:t>
      </w:r>
      <w:r>
        <w:t>ị</w:t>
      </w:r>
      <w:r>
        <w:t xml:space="preserve"> cũng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m</w:t>
      </w:r>
      <w:r>
        <w:t>ộ</w:t>
      </w:r>
      <w:r>
        <w:t>t retriever Amazon Bedrock Knowledge Bases đ</w:t>
      </w:r>
      <w:r>
        <w:t>ể</w:t>
      </w:r>
      <w:r>
        <w:t xml:space="preserve"> truy xu</w:t>
      </w:r>
      <w:r>
        <w:t>ấ</w:t>
      </w:r>
      <w:r>
        <w:t>t thông tin kinh doanh t</w:t>
      </w:r>
      <w:r>
        <w:t>ừ</w:t>
      </w:r>
      <w:r>
        <w:t xml:space="preserve"> m</w:t>
      </w:r>
      <w:r>
        <w:t>ộ</w:t>
      </w:r>
      <w:r>
        <w:t>t cơ s</w:t>
      </w:r>
      <w:r>
        <w:t>ở</w:t>
      </w:r>
      <w:r>
        <w:t xml:space="preserve"> ki</w:t>
      </w:r>
      <w:r>
        <w:t>ế</w:t>
      </w:r>
      <w:r>
        <w:t>n th</w:t>
      </w:r>
      <w:r>
        <w:t>ứ</w:t>
      </w:r>
      <w:r>
        <w:t>c. Parcel Perform s</w:t>
      </w:r>
      <w:r>
        <w:t>ử</w:t>
      </w:r>
      <w:r>
        <w:t xml:space="preserve"> d</w:t>
      </w:r>
      <w:r>
        <w:t>ụ</w:t>
      </w:r>
      <w:r>
        <w:t>ng các mô hình Claude c</w:t>
      </w:r>
      <w:r>
        <w:t>ủ</w:t>
      </w:r>
      <w:r>
        <w:t>a Anthropic trong Amazon Bedrock đ</w:t>
      </w:r>
      <w:r>
        <w:t>ể</w:t>
      </w:r>
      <w:r>
        <w:t xml:space="preserve"> t</w:t>
      </w:r>
      <w:r>
        <w:t>ạ</w:t>
      </w:r>
      <w:r>
        <w:t>o SQL.</w:t>
      </w:r>
    </w:p>
    <w:p w:rsidR="001469D9" w:rsidRDefault="00D625A9">
      <w:r>
        <w:t>M</w:t>
      </w:r>
      <w:r>
        <w:t>ặ</w:t>
      </w:r>
      <w:r>
        <w:t>c dù ch</w:t>
      </w:r>
      <w:r>
        <w:t>ứ</w:t>
      </w:r>
      <w:r>
        <w:t>c năng c</w:t>
      </w:r>
      <w:r>
        <w:t>ủ</w:t>
      </w:r>
      <w:r>
        <w:t>a Athena như m</w:t>
      </w:r>
      <w:r>
        <w:t>ộ</w:t>
      </w:r>
      <w:r>
        <w:t>t công c</w:t>
      </w:r>
      <w:r>
        <w:t>ụ</w:t>
      </w:r>
      <w:r>
        <w:t xml:space="preserve"> truy v</w:t>
      </w:r>
      <w:r>
        <w:t>ấ</w:t>
      </w:r>
      <w:r>
        <w:t>n đ</w:t>
      </w:r>
      <w:r>
        <w:t>ể</w:t>
      </w:r>
      <w:r>
        <w:t xml:space="preserve"> truy v</w:t>
      </w:r>
      <w:r>
        <w:t>ấ</w:t>
      </w:r>
      <w:r>
        <w:t>n d</w:t>
      </w:r>
      <w:r>
        <w:t>ữ</w:t>
      </w:r>
      <w:r>
        <w:t xml:space="preserve"> li</w:t>
      </w:r>
      <w:r>
        <w:t>ệ</w:t>
      </w:r>
      <w:r>
        <w:t>u s</w:t>
      </w:r>
      <w:r>
        <w:t>ự</w:t>
      </w:r>
      <w:r>
        <w:t xml:space="preserve"> ki</w:t>
      </w:r>
      <w:r>
        <w:t>ệ</w:t>
      </w:r>
      <w:r>
        <w:t>n bưu ki</w:t>
      </w:r>
      <w:r>
        <w:t>ệ</w:t>
      </w:r>
      <w:r>
        <w:t>n trên Amazon S3 là rõ ràng, Parcel Perform v</w:t>
      </w:r>
      <w:r>
        <w:t>ẫ</w:t>
      </w:r>
      <w:r>
        <w:t>n c</w:t>
      </w:r>
      <w:r>
        <w:t>ầ</w:t>
      </w:r>
      <w:r>
        <w:t>n m</w:t>
      </w:r>
      <w:r>
        <w:t>ộ</w:t>
      </w:r>
      <w:r>
        <w:t>t cơ s</w:t>
      </w:r>
      <w:r>
        <w:t>ở</w:t>
      </w:r>
      <w:r>
        <w:t xml:space="preserve"> ki</w:t>
      </w:r>
      <w:r>
        <w:t>ế</w:t>
      </w:r>
      <w:r>
        <w:t>n th</w:t>
      </w:r>
      <w:r>
        <w:t>ứ</w:t>
      </w:r>
      <w:r>
        <w:t>c. Trong trư</w:t>
      </w:r>
      <w:r>
        <w:t>ờ</w:t>
      </w:r>
      <w:r>
        <w:t>ng h</w:t>
      </w:r>
      <w:r>
        <w:t>ợ</w:t>
      </w:r>
      <w:r>
        <w:t>p s</w:t>
      </w:r>
      <w:r>
        <w:t>ử</w:t>
      </w:r>
      <w:r>
        <w:t xml:space="preserve"> d</w:t>
      </w:r>
      <w:r>
        <w:t>ụ</w:t>
      </w:r>
      <w:r>
        <w:t>ng này, vi</w:t>
      </w:r>
      <w:r>
        <w:t>ệ</w:t>
      </w:r>
      <w:r>
        <w:t>c t</w:t>
      </w:r>
      <w:r>
        <w:t>ạ</w:t>
      </w:r>
      <w:r>
        <w:t>o SQL ho</w:t>
      </w:r>
      <w:r>
        <w:t>ạ</w:t>
      </w:r>
      <w:r>
        <w:t>t đ</w:t>
      </w:r>
      <w:r>
        <w:t>ộ</w:t>
      </w:r>
      <w:r>
        <w:t>ng t</w:t>
      </w:r>
      <w:r>
        <w:t>ố</w:t>
      </w:r>
      <w:r>
        <w:t>t hơn khi LLM có nhi</w:t>
      </w:r>
      <w:r>
        <w:t>ề</w:t>
      </w:r>
      <w:r>
        <w:t>u thông tin b</w:t>
      </w:r>
      <w:r>
        <w:t>ố</w:t>
      </w:r>
      <w:r>
        <w:t>i c</w:t>
      </w:r>
      <w:r>
        <w:t>ả</w:t>
      </w:r>
      <w:r>
        <w:t>nh kinh doanh hơn đ</w:t>
      </w:r>
      <w:r>
        <w:t>ể</w:t>
      </w:r>
      <w:r>
        <w:t xml:space="preserve"> giúp di</w:t>
      </w:r>
      <w:r>
        <w:t>ễ</w:t>
      </w:r>
      <w:r>
        <w:t>n gi</w:t>
      </w:r>
      <w:r>
        <w:t>ả</w:t>
      </w:r>
      <w:r>
        <w:t>i các trư</w:t>
      </w:r>
      <w:r>
        <w:t>ờ</w:t>
      </w:r>
      <w:r>
        <w:t>ng cơ s</w:t>
      </w:r>
      <w:r>
        <w:t>ở</w:t>
      </w:r>
      <w:r>
        <w:t xml:space="preserve"> d</w:t>
      </w:r>
      <w:r>
        <w:t>ữ</w:t>
      </w:r>
      <w:r>
        <w:t xml:space="preserve"> </w:t>
      </w:r>
      <w:r>
        <w:t>li</w:t>
      </w:r>
      <w:r>
        <w:t>ệ</w:t>
      </w:r>
      <w:r>
        <w:t>u và d</w:t>
      </w:r>
      <w:r>
        <w:t>ị</w:t>
      </w:r>
      <w:r>
        <w:t>ch thu</w:t>
      </w:r>
      <w:r>
        <w:t>ậ</w:t>
      </w:r>
      <w:r>
        <w:t>t ng</w:t>
      </w:r>
      <w:r>
        <w:t>ữ</w:t>
      </w:r>
      <w:r>
        <w:t xml:space="preserve"> logistics thành các bi</w:t>
      </w:r>
      <w:r>
        <w:t>ể</w:t>
      </w:r>
      <w:r>
        <w:t>u di</w:t>
      </w:r>
      <w:r>
        <w:t>ễ</w:t>
      </w:r>
      <w:r>
        <w:t>n d</w:t>
      </w:r>
      <w:r>
        <w:t>ữ</w:t>
      </w:r>
      <w:r>
        <w:t xml:space="preserve"> li</w:t>
      </w:r>
      <w:r>
        <w:t>ệ</w:t>
      </w:r>
      <w:r>
        <w:t>u. Đi</w:t>
      </w:r>
      <w:r>
        <w:t>ề</w:t>
      </w:r>
      <w:r>
        <w:t>u này đư</w:t>
      </w:r>
      <w:r>
        <w:t>ợ</w:t>
      </w:r>
      <w:r>
        <w:t>c minh h</w:t>
      </w:r>
      <w:r>
        <w:t>ọ</w:t>
      </w:r>
      <w:r>
        <w:t>a t</w:t>
      </w:r>
      <w:r>
        <w:t>ố</w:t>
      </w:r>
      <w:r>
        <w:t>t hơn v</w:t>
      </w:r>
      <w:r>
        <w:t>ớ</w:t>
      </w:r>
      <w:r>
        <w:t>i hai ví d</w:t>
      </w:r>
      <w:r>
        <w:t>ụ</w:t>
      </w:r>
      <w:r>
        <w:t xml:space="preserve"> sau:</w:t>
      </w:r>
    </w:p>
    <w:p w:rsidR="001469D9" w:rsidRDefault="00D625A9">
      <w:r>
        <w:t>Các ho</w:t>
      </w:r>
      <w:r>
        <w:t>ạ</w:t>
      </w:r>
      <w:r>
        <w:t>t đ</w:t>
      </w:r>
      <w:r>
        <w:t>ộ</w:t>
      </w:r>
      <w:r>
        <w:t>ng data lake c</w:t>
      </w:r>
      <w:r>
        <w:t>ủ</w:t>
      </w:r>
      <w:r>
        <w:t>a Parcel Perform s</w:t>
      </w:r>
      <w:r>
        <w:t>ử</w:t>
      </w:r>
      <w:r>
        <w:t xml:space="preserve"> d</w:t>
      </w:r>
      <w:r>
        <w:t>ụ</w:t>
      </w:r>
      <w:r>
        <w:t>ng các mã c</w:t>
      </w:r>
      <w:r>
        <w:t>ụ</w:t>
      </w:r>
      <w:r>
        <w:t xml:space="preserve"> th</w:t>
      </w:r>
      <w:r>
        <w:t>ể</w:t>
      </w:r>
      <w:r>
        <w:t>: c cho create và u cho update. Khi phân tích d</w:t>
      </w:r>
      <w:r>
        <w:t>ữ</w:t>
      </w:r>
      <w:r>
        <w:t xml:space="preserve"> li</w:t>
      </w:r>
      <w:r>
        <w:t>ệ</w:t>
      </w:r>
      <w:r>
        <w:t>u, Parcel Perform đôi khi c</w:t>
      </w:r>
      <w:r>
        <w:t>ầ</w:t>
      </w:r>
      <w:r>
        <w:t>n t</w:t>
      </w:r>
      <w:r>
        <w:t>ậ</w:t>
      </w:r>
      <w:r>
        <w:t>p trung ch</w:t>
      </w:r>
      <w:r>
        <w:t>ỉ</w:t>
      </w:r>
      <w:r>
        <w:t xml:space="preserve"> vào các b</w:t>
      </w:r>
      <w:r>
        <w:t>ả</w:t>
      </w:r>
      <w:r>
        <w:t>n ghi t</w:t>
      </w:r>
      <w:r>
        <w:t>ạ</w:t>
      </w:r>
      <w:r>
        <w:t>o ban đ</w:t>
      </w:r>
      <w:r>
        <w:t>ầ</w:t>
      </w:r>
      <w:r>
        <w:t>u, nơi mã ho</w:t>
      </w:r>
      <w:r>
        <w:t>ạ</w:t>
      </w:r>
      <w:r>
        <w:t>t đ</w:t>
      </w:r>
      <w:r>
        <w:t>ộ</w:t>
      </w:r>
      <w:r>
        <w:t>ng b</w:t>
      </w:r>
      <w:r>
        <w:t>ằ</w:t>
      </w:r>
      <w:r>
        <w:t>ng c. Vì logic kinh doanh này có th</w:t>
      </w:r>
      <w:r>
        <w:t>ể</w:t>
      </w:r>
      <w:r>
        <w:t xml:space="preserve"> không v</w:t>
      </w:r>
      <w:r>
        <w:t>ố</w:t>
      </w:r>
      <w:r>
        <w:t>n có trong vi</w:t>
      </w:r>
      <w:r>
        <w:t>ệ</w:t>
      </w:r>
      <w:r>
        <w:t>c đào t</w:t>
      </w:r>
      <w:r>
        <w:t>ạ</w:t>
      </w:r>
      <w:r>
        <w:t>o LLM nói chung, Parcel Perform đ</w:t>
      </w:r>
      <w:r>
        <w:t>ị</w:t>
      </w:r>
      <w:r>
        <w:t>nh nghĩa rõ ràng đi</w:t>
      </w:r>
      <w:r>
        <w:t>ề</w:t>
      </w:r>
      <w:r>
        <w:t>u này trong b</w:t>
      </w:r>
      <w:r>
        <w:t>ố</w:t>
      </w:r>
      <w:r>
        <w:t>i c</w:t>
      </w:r>
      <w:r>
        <w:t>ả</w:t>
      </w:r>
      <w:r>
        <w:t>nh kinh doanh c</w:t>
      </w:r>
      <w:r>
        <w:t>ủ</w:t>
      </w:r>
      <w:r>
        <w:t>a h</w:t>
      </w:r>
      <w:r>
        <w:t>ọ</w:t>
      </w:r>
      <w:r>
        <w:t>.</w:t>
      </w:r>
    </w:p>
    <w:p w:rsidR="001469D9" w:rsidRDefault="00D625A9">
      <w:r>
        <w:t>Trong thu</w:t>
      </w:r>
      <w:r>
        <w:t>ậ</w:t>
      </w:r>
      <w:r>
        <w:t>t ng</w:t>
      </w:r>
      <w:r>
        <w:t>ữ</w:t>
      </w:r>
      <w:r>
        <w:t xml:space="preserve"> logistics, th</w:t>
      </w:r>
      <w:r>
        <w:t>ờ</w:t>
      </w:r>
      <w:r>
        <w:t>i</w:t>
      </w:r>
      <w:r>
        <w:t xml:space="preserve"> gian v</w:t>
      </w:r>
      <w:r>
        <w:t>ậ</w:t>
      </w:r>
      <w:r>
        <w:t>n chuy</w:t>
      </w:r>
      <w:r>
        <w:t>ể</w:t>
      </w:r>
      <w:r>
        <w:t>n có các quy ư</w:t>
      </w:r>
      <w:r>
        <w:t>ớ</w:t>
      </w:r>
      <w:r>
        <w:t>c ngành c</w:t>
      </w:r>
      <w:r>
        <w:t>ụ</w:t>
      </w:r>
      <w:r>
        <w:t xml:space="preserve"> th</w:t>
      </w:r>
      <w:r>
        <w:t>ể</w:t>
      </w:r>
      <w:r>
        <w:t>. Nó đư</w:t>
      </w:r>
      <w:r>
        <w:t>ợ</w:t>
      </w:r>
      <w:r>
        <w:t>c đo b</w:t>
      </w:r>
      <w:r>
        <w:t>ằ</w:t>
      </w:r>
      <w:r>
        <w:t>ng ngày, và vi</w:t>
      </w:r>
      <w:r>
        <w:t>ệ</w:t>
      </w:r>
      <w:r>
        <w:t>c giao hàng trong ngày đư</w:t>
      </w:r>
      <w:r>
        <w:t>ợ</w:t>
      </w:r>
      <w:r>
        <w:t>c ghi l</w:t>
      </w:r>
      <w:r>
        <w:t>ạ</w:t>
      </w:r>
      <w:r>
        <w:t>i là transit_time = 0. M</w:t>
      </w:r>
      <w:r>
        <w:t>ặ</w:t>
      </w:r>
      <w:r>
        <w:t>c dù đi</w:t>
      </w:r>
      <w:r>
        <w:t>ề</w:t>
      </w:r>
      <w:r>
        <w:t>u này tr</w:t>
      </w:r>
      <w:r>
        <w:t>ự</w:t>
      </w:r>
      <w:r>
        <w:t>c quan đ</w:t>
      </w:r>
      <w:r>
        <w:t>ố</w:t>
      </w:r>
      <w:r>
        <w:t>i v</w:t>
      </w:r>
      <w:r>
        <w:t>ớ</w:t>
      </w:r>
      <w:r>
        <w:t>i các chuyên gia logistics, m</w:t>
      </w:r>
      <w:r>
        <w:t>ộ</w:t>
      </w:r>
      <w:r>
        <w:t>t LLM có th</w:t>
      </w:r>
      <w:r>
        <w:t>ể</w:t>
      </w:r>
      <w:r>
        <w:t xml:space="preserve"> di</w:t>
      </w:r>
      <w:r>
        <w:t>ễ</w:t>
      </w:r>
      <w:r>
        <w:t>n gi</w:t>
      </w:r>
      <w:r>
        <w:t>ả</w:t>
      </w:r>
      <w:r>
        <w:t>i sai m</w:t>
      </w:r>
      <w:r>
        <w:t>ộ</w:t>
      </w:r>
      <w:r>
        <w:t>t yêu c</w:t>
      </w:r>
      <w:r>
        <w:t>ầ</w:t>
      </w:r>
      <w:r>
        <w:t>u như "L</w:t>
      </w:r>
      <w:r>
        <w:t>ấ</w:t>
      </w:r>
      <w:r>
        <w:t>y cho tôi t</w:t>
      </w:r>
      <w:r>
        <w:t>ấ</w:t>
      </w:r>
      <w:r>
        <w:t>t c</w:t>
      </w:r>
      <w:r>
        <w:t>ả</w:t>
      </w:r>
      <w:r>
        <w:t xml:space="preserve"> </w:t>
      </w:r>
      <w:r>
        <w:t>các lô hàng v</w:t>
      </w:r>
      <w:r>
        <w:t>ớ</w:t>
      </w:r>
      <w:r>
        <w:t>i giao hàng trong ngày"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>ng WHERE transit_time = 1 thay vì WHERE transit_time = 0 trong câu l</w:t>
      </w:r>
      <w:r>
        <w:t>ệ</w:t>
      </w:r>
      <w:r>
        <w:t>nh SQL đư</w:t>
      </w:r>
      <w:r>
        <w:t>ợ</w:t>
      </w:r>
      <w:r>
        <w:t>c t</w:t>
      </w:r>
      <w:r>
        <w:t>ạ</w:t>
      </w:r>
      <w:r>
        <w:t>o.</w:t>
      </w:r>
    </w:p>
    <w:p w:rsidR="001469D9" w:rsidRDefault="00D625A9">
      <w:r>
        <w:t>Do đó, m</w:t>
      </w:r>
      <w:r>
        <w:t>ỗ</w:t>
      </w:r>
      <w:r>
        <w:t>i câu h</w:t>
      </w:r>
      <w:r>
        <w:t>ỏ</w:t>
      </w:r>
      <w:r>
        <w:t>i đ</w:t>
      </w:r>
      <w:r>
        <w:t>ế</w:t>
      </w:r>
      <w:r>
        <w:t>n đi đ</w:t>
      </w:r>
      <w:r>
        <w:t>ế</w:t>
      </w:r>
      <w:r>
        <w:t>n m</w:t>
      </w:r>
      <w:r>
        <w:t>ộ</w:t>
      </w:r>
      <w:r>
        <w:t>t quy trình làm vi</w:t>
      </w:r>
      <w:r>
        <w:t>ệ</w:t>
      </w:r>
      <w:r>
        <w:t>c Retrieval Augmented Generation (RAG) đ</w:t>
      </w:r>
      <w:r>
        <w:t>ể</w:t>
      </w:r>
      <w:r>
        <w:t xml:space="preserve"> tìm thông tin kinh doanh</w:t>
      </w:r>
      <w:r>
        <w:t xml:space="preserve"> đư</w:t>
      </w:r>
      <w:r>
        <w:t>ợ</w:t>
      </w:r>
      <w:r>
        <w:t>c lưu tr</w:t>
      </w:r>
      <w:r>
        <w:t>ữ</w:t>
      </w:r>
      <w:r>
        <w:t xml:space="preserve"> có th</w:t>
      </w:r>
      <w:r>
        <w:t>ể</w:t>
      </w:r>
      <w:r>
        <w:t xml:space="preserve"> liên quan, đ</w:t>
      </w:r>
      <w:r>
        <w:t>ể</w:t>
      </w:r>
      <w:r>
        <w:t xml:space="preserve"> làm phong phú b</w:t>
      </w:r>
      <w:r>
        <w:t>ố</w:t>
      </w:r>
      <w:r>
        <w:t>i c</w:t>
      </w:r>
      <w:r>
        <w:t>ả</w:t>
      </w:r>
      <w:r>
        <w:t>nh. Cơ ch</w:t>
      </w:r>
      <w:r>
        <w:t>ế</w:t>
      </w:r>
      <w:r>
        <w:t xml:space="preserve"> này giúp cung c</w:t>
      </w:r>
      <w:r>
        <w:t>ấ</w:t>
      </w:r>
      <w:r>
        <w:t>p các quy t</w:t>
      </w:r>
      <w:r>
        <w:t>ắ</w:t>
      </w:r>
      <w:r>
        <w:t>c và di</w:t>
      </w:r>
      <w:r>
        <w:t>ễ</w:t>
      </w:r>
      <w:r>
        <w:t>n gi</w:t>
      </w:r>
      <w:r>
        <w:t>ả</w:t>
      </w:r>
      <w:r>
        <w:t>i c</w:t>
      </w:r>
      <w:r>
        <w:t>ụ</w:t>
      </w:r>
      <w:r>
        <w:t xml:space="preserve"> th</w:t>
      </w:r>
      <w:r>
        <w:t>ể</w:t>
      </w:r>
      <w:r>
        <w:t xml:space="preserve"> mà ngay c</w:t>
      </w:r>
      <w:r>
        <w:t>ả</w:t>
      </w:r>
      <w:r>
        <w:t xml:space="preserve"> các LLM tiên ti</w:t>
      </w:r>
      <w:r>
        <w:t>ế</w:t>
      </w:r>
      <w:r>
        <w:t>n có th</w:t>
      </w:r>
      <w:r>
        <w:t>ể</w:t>
      </w:r>
      <w:r>
        <w:t xml:space="preserve"> không th</w:t>
      </w:r>
      <w:r>
        <w:t>ể</w:t>
      </w:r>
      <w:r>
        <w:t xml:space="preserve"> rút ra t</w:t>
      </w:r>
      <w:r>
        <w:t>ừ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đào t</w:t>
      </w:r>
      <w:r>
        <w:t>ạ</w:t>
      </w:r>
      <w:r>
        <w:t>o chung.</w:t>
      </w:r>
    </w:p>
    <w:p w:rsidR="001469D9" w:rsidRDefault="00D625A9">
      <w:r>
        <w:t>Parcel Perform s</w:t>
      </w:r>
      <w:r>
        <w:t>ử</w:t>
      </w:r>
      <w:r>
        <w:t xml:space="preserve"> d</w:t>
      </w:r>
      <w:r>
        <w:t>ụ</w:t>
      </w:r>
      <w:r>
        <w:t>ng Amazon Bedrock Knowledge Bases như m</w:t>
      </w:r>
      <w:r>
        <w:t>ộ</w:t>
      </w:r>
      <w:r>
        <w:t>t</w:t>
      </w:r>
      <w:r>
        <w:t xml:space="preserve"> gi</w:t>
      </w:r>
      <w:r>
        <w:t>ả</w:t>
      </w:r>
      <w:r>
        <w:t>i pháp đư</w:t>
      </w:r>
      <w:r>
        <w:t>ợ</w:t>
      </w:r>
      <w:r>
        <w:t>c qu</w:t>
      </w:r>
      <w:r>
        <w:t>ả</w:t>
      </w:r>
      <w:r>
        <w:t>n lý cho quy trình làm vi</w:t>
      </w:r>
      <w:r>
        <w:t>ệ</w:t>
      </w:r>
      <w:r>
        <w:t>c RAG. H</w:t>
      </w:r>
      <w:r>
        <w:t>ọ</w:t>
      </w:r>
      <w:r>
        <w:t xml:space="preserve"> thu th</w:t>
      </w:r>
      <w:r>
        <w:t>ậ</w:t>
      </w:r>
      <w:r>
        <w:t>p thông tin b</w:t>
      </w:r>
      <w:r>
        <w:t>ố</w:t>
      </w:r>
      <w:r>
        <w:t>i c</w:t>
      </w:r>
      <w:r>
        <w:t>ả</w:t>
      </w:r>
      <w:r>
        <w:t>nh kinh doanh b</w:t>
      </w:r>
      <w:r>
        <w:t>ằ</w:t>
      </w:r>
      <w:r>
        <w:t>ng cách t</w:t>
      </w:r>
      <w:r>
        <w:t>ả</w:t>
      </w:r>
      <w:r>
        <w:t>i lên các t</w:t>
      </w:r>
      <w:r>
        <w:t>ệ</w:t>
      </w:r>
      <w:r>
        <w:t>p lên Amazon S3. Amazon Bedrock Knowledge Bases x</w:t>
      </w:r>
      <w:r>
        <w:t>ử</w:t>
      </w:r>
      <w:r>
        <w:t xml:space="preserve"> lý các t</w:t>
      </w:r>
      <w:r>
        <w:t>ệ</w:t>
      </w:r>
      <w:r>
        <w:t>p, chuy</w:t>
      </w:r>
      <w:r>
        <w:t>ể</w:t>
      </w:r>
      <w:r>
        <w:t>n đ</w:t>
      </w:r>
      <w:r>
        <w:t>ổ</w:t>
      </w:r>
      <w:r>
        <w:t>i chúng thành các chunk, s</w:t>
      </w:r>
      <w:r>
        <w:t>ử</w:t>
      </w:r>
      <w:r>
        <w:t xml:space="preserve"> d</w:t>
      </w:r>
      <w:r>
        <w:t>ụ</w:t>
      </w:r>
      <w:r>
        <w:t>ng các mô hình embedding đ</w:t>
      </w:r>
      <w:r>
        <w:t>ể</w:t>
      </w:r>
      <w:r>
        <w:t xml:space="preserve"> t</w:t>
      </w:r>
      <w:r>
        <w:t>ạ</w:t>
      </w:r>
      <w:r>
        <w:t>o vect</w:t>
      </w:r>
      <w:r>
        <w:t>or, và lưu tr</w:t>
      </w:r>
      <w:r>
        <w:t>ữ</w:t>
      </w:r>
      <w:r>
        <w:t xml:space="preserve"> các vector trong m</w:t>
      </w:r>
      <w:r>
        <w:t>ộ</w:t>
      </w:r>
      <w:r>
        <w:t>t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vector đ</w:t>
      </w:r>
      <w:r>
        <w:t>ể</w:t>
      </w:r>
      <w:r>
        <w:t xml:space="preserve"> làm cho chúng có th</w:t>
      </w:r>
      <w:r>
        <w:t>ể</w:t>
      </w:r>
      <w:r>
        <w:t xml:space="preserve"> tìm ki</w:t>
      </w:r>
      <w:r>
        <w:t>ế</w:t>
      </w:r>
      <w:r>
        <w:t>m đư</w:t>
      </w:r>
      <w:r>
        <w:t>ợ</w:t>
      </w:r>
      <w:r>
        <w:t>c. Các bư</w:t>
      </w:r>
      <w:r>
        <w:t>ớ</w:t>
      </w:r>
      <w:r>
        <w:t>c đư</w:t>
      </w:r>
      <w:r>
        <w:t>ợ</w:t>
      </w:r>
      <w:r>
        <w:t>c qu</w:t>
      </w:r>
      <w:r>
        <w:t>ả</w:t>
      </w:r>
      <w:r>
        <w:t>n lý hoàn toàn b</w:t>
      </w:r>
      <w:r>
        <w:t>ở</w:t>
      </w:r>
      <w:r>
        <w:t>i Amazon Bedrock Knowledge Bases. Parcel Perform lưu tr</w:t>
      </w:r>
      <w:r>
        <w:t>ữ</w:t>
      </w:r>
      <w:r>
        <w:t xml:space="preserve"> các vector trong Amazon OpenSearch Serverless như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vecto</w:t>
      </w:r>
      <w:r>
        <w:t>r l</w:t>
      </w:r>
      <w:r>
        <w:t>ự</w:t>
      </w:r>
      <w:r>
        <w:t>a ch</w:t>
      </w:r>
      <w:r>
        <w:t>ọ</w:t>
      </w:r>
      <w:r>
        <w:t>n đ</w:t>
      </w:r>
      <w:r>
        <w:t>ể</w:t>
      </w:r>
      <w:r>
        <w:t xml:space="preserve"> đơn gi</w:t>
      </w:r>
      <w:r>
        <w:t>ả</w:t>
      </w:r>
      <w:r>
        <w:t>n hóa qu</w:t>
      </w:r>
      <w:r>
        <w:t>ả</w:t>
      </w:r>
      <w:r>
        <w:t>n lý cơ s</w:t>
      </w:r>
      <w:r>
        <w:t>ở</w:t>
      </w:r>
      <w:r>
        <w:t xml:space="preserve"> h</w:t>
      </w:r>
      <w:r>
        <w:t>ạ</w:t>
      </w:r>
      <w:r>
        <w:t xml:space="preserve"> t</w:t>
      </w:r>
      <w:r>
        <w:t>ầ</w:t>
      </w:r>
      <w:r>
        <w:t>ng.</w:t>
      </w:r>
    </w:p>
    <w:p w:rsidR="001469D9" w:rsidRDefault="00D625A9">
      <w:r>
        <w:t>Amazon Bedrock Knowledge Bases cung c</w:t>
      </w:r>
      <w:r>
        <w:t>ấ</w:t>
      </w:r>
      <w:r>
        <w:t>p Retrieve API, nh</w:t>
      </w:r>
      <w:r>
        <w:t>ậ</w:t>
      </w:r>
      <w:r>
        <w:t>n m</w:t>
      </w:r>
      <w:r>
        <w:t>ộ</w:t>
      </w:r>
      <w:r>
        <w:t>t đ</w:t>
      </w:r>
      <w:r>
        <w:t>ầ</w:t>
      </w:r>
      <w:r>
        <w:t>u vào (như m</w:t>
      </w:r>
      <w:r>
        <w:t>ộ</w:t>
      </w:r>
      <w:r>
        <w:t>t câu h</w:t>
      </w:r>
      <w:r>
        <w:t>ỏ</w:t>
      </w:r>
      <w:r>
        <w:t>i t</w:t>
      </w:r>
      <w:r>
        <w:t>ừ</w:t>
      </w:r>
      <w:r>
        <w:t xml:space="preserve"> tr</w:t>
      </w:r>
      <w:r>
        <w:t>ợ</w:t>
      </w:r>
      <w:r>
        <w:t xml:space="preserve"> lý AI), chuy</w:t>
      </w:r>
      <w:r>
        <w:t>ể</w:t>
      </w:r>
      <w:r>
        <w:t>n đ</w:t>
      </w:r>
      <w:r>
        <w:t>ổ</w:t>
      </w:r>
      <w:r>
        <w:t>i nó thành m</w:t>
      </w:r>
      <w:r>
        <w:t>ộ</w:t>
      </w:r>
      <w:r>
        <w:t>t vector embedding, tìm ki</w:t>
      </w:r>
      <w:r>
        <w:t>ế</w:t>
      </w:r>
      <w:r>
        <w:t>m các chunk thông tin b</w:t>
      </w:r>
      <w:r>
        <w:t>ố</w:t>
      </w:r>
      <w:r>
        <w:t>i c</w:t>
      </w:r>
      <w:r>
        <w:t>ả</w:t>
      </w:r>
      <w:r>
        <w:t>nh kinh doanh liên quan tr</w:t>
      </w:r>
      <w:r>
        <w:t>ong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vector, và tr</w:t>
      </w:r>
      <w:r>
        <w:t>ả</w:t>
      </w:r>
      <w:r>
        <w:t xml:space="preserve"> v</w:t>
      </w:r>
      <w:r>
        <w:t>ề</w:t>
      </w:r>
      <w:r>
        <w:t xml:space="preserve"> các chunk tài li</w:t>
      </w:r>
      <w:r>
        <w:t>ệ</w:t>
      </w:r>
      <w:r>
        <w:t xml:space="preserve">u liên </w:t>
      </w:r>
      <w:r>
        <w:lastRenderedPageBreak/>
        <w:t>quan hàng đ</w:t>
      </w:r>
      <w:r>
        <w:t>ầ</w:t>
      </w:r>
      <w:r>
        <w:t>u. Nó đư</w:t>
      </w:r>
      <w:r>
        <w:t>ợ</w:t>
      </w:r>
      <w:r>
        <w:t>c tích h</w:t>
      </w:r>
      <w:r>
        <w:t>ợ</w:t>
      </w:r>
      <w:r>
        <w:t>p v</w:t>
      </w:r>
      <w:r>
        <w:t>ớ</w:t>
      </w:r>
      <w:r>
        <w:t>i LangChain Amazon Bedrock Knowledge Bases retriever b</w:t>
      </w:r>
      <w:r>
        <w:t>ằ</w:t>
      </w:r>
      <w:r>
        <w:t>ng cách g</w:t>
      </w:r>
      <w:r>
        <w:t>ọ</w:t>
      </w:r>
      <w:r>
        <w:t>i phương th</w:t>
      </w:r>
      <w:r>
        <w:t>ứ</w:t>
      </w:r>
      <w:r>
        <w:t>c invoke.</w:t>
      </w:r>
    </w:p>
    <w:p w:rsidR="001469D9" w:rsidRDefault="00D625A9">
      <w:r>
        <w:t>Bư</w:t>
      </w:r>
      <w:r>
        <w:t>ớ</w:t>
      </w:r>
      <w:r>
        <w:t>c ti</w:t>
      </w:r>
      <w:r>
        <w:t>ế</w:t>
      </w:r>
      <w:r>
        <w:t>p theo liên quan đ</w:t>
      </w:r>
      <w:r>
        <w:t>ế</w:t>
      </w:r>
      <w:r>
        <w:t>n vi</w:t>
      </w:r>
      <w:r>
        <w:t>ệ</w:t>
      </w:r>
      <w:r>
        <w:t>c g</w:t>
      </w:r>
      <w:r>
        <w:t>ọ</w:t>
      </w:r>
      <w:r>
        <w:t>i m</w:t>
      </w:r>
      <w:r>
        <w:t>ộ</w:t>
      </w:r>
      <w:r>
        <w:t>t AI agent v</w:t>
      </w:r>
      <w:r>
        <w:t>ớ</w:t>
      </w:r>
      <w:r>
        <w:t>i thông tin b</w:t>
      </w:r>
      <w:r>
        <w:t>ố</w:t>
      </w:r>
      <w:r>
        <w:t>i c</w:t>
      </w:r>
      <w:r>
        <w:t>ả</w:t>
      </w:r>
      <w:r>
        <w:t>nh k</w:t>
      </w:r>
      <w:r>
        <w:t>inh doanh đư</w:t>
      </w:r>
      <w:r>
        <w:t>ợ</w:t>
      </w:r>
      <w:r>
        <w:t>c cung c</w:t>
      </w:r>
      <w:r>
        <w:t>ấ</w:t>
      </w:r>
      <w:r>
        <w:t>p và prompt t</w:t>
      </w:r>
      <w:r>
        <w:t>ạ</w:t>
      </w:r>
      <w:r>
        <w:t>o SQL. Prompt đư</w:t>
      </w:r>
      <w:r>
        <w:t>ợ</w:t>
      </w:r>
      <w:r>
        <w:t>c l</w:t>
      </w:r>
      <w:r>
        <w:t>ấ</w:t>
      </w:r>
      <w:r>
        <w:t>y c</w:t>
      </w:r>
      <w:r>
        <w:t>ả</w:t>
      </w:r>
      <w:r>
        <w:t>m h</w:t>
      </w:r>
      <w:r>
        <w:t>ứ</w:t>
      </w:r>
      <w:r>
        <w:t>ng t</w:t>
      </w:r>
      <w:r>
        <w:t>ừ</w:t>
      </w:r>
      <w:r>
        <w:t xml:space="preserve"> m</w:t>
      </w:r>
      <w:r>
        <w:t>ộ</w:t>
      </w:r>
      <w:r>
        <w:t>t prompt trong LangChain Hub. Sau đây là m</w:t>
      </w:r>
      <w:r>
        <w:t>ộ</w:t>
      </w:r>
      <w:r>
        <w:t>t đo</w:t>
      </w:r>
      <w:r>
        <w:t>ạ</w:t>
      </w:r>
      <w:r>
        <w:t>n mã c</w:t>
      </w:r>
      <w:r>
        <w:t>ủ</w:t>
      </w:r>
      <w:r>
        <w:t>a prompt:</w:t>
      </w:r>
    </w:p>
    <w:p w:rsidR="001469D9" w:rsidRPr="0025063B" w:rsidRDefault="00D625A9">
      <w:pPr>
        <w:rPr>
          <w:i/>
        </w:rPr>
      </w:pPr>
      <w:r w:rsidRPr="0025063B">
        <w:rPr>
          <w:i/>
        </w:rPr>
        <w:t>B</w:t>
      </w:r>
      <w:r w:rsidRPr="0025063B">
        <w:rPr>
          <w:i/>
        </w:rPr>
        <w:t>ạ</w:t>
      </w:r>
      <w:r w:rsidRPr="0025063B">
        <w:rPr>
          <w:i/>
        </w:rPr>
        <w:t>n là m</w:t>
      </w:r>
      <w:r w:rsidRPr="0025063B">
        <w:rPr>
          <w:i/>
        </w:rPr>
        <w:t>ộ</w:t>
      </w:r>
      <w:r w:rsidRPr="0025063B">
        <w:rPr>
          <w:i/>
        </w:rPr>
        <w:t>t agent đư</w:t>
      </w:r>
      <w:r w:rsidRPr="0025063B">
        <w:rPr>
          <w:i/>
        </w:rPr>
        <w:t>ợ</w:t>
      </w:r>
      <w:r w:rsidRPr="0025063B">
        <w:rPr>
          <w:i/>
        </w:rPr>
        <w:t>c thi</w:t>
      </w:r>
      <w:r w:rsidRPr="0025063B">
        <w:rPr>
          <w:i/>
        </w:rPr>
        <w:t>ế</w:t>
      </w:r>
      <w:r w:rsidRPr="0025063B">
        <w:rPr>
          <w:i/>
        </w:rPr>
        <w:t>t k</w:t>
      </w:r>
      <w:r w:rsidRPr="0025063B">
        <w:rPr>
          <w:i/>
        </w:rPr>
        <w:t>ế</w:t>
      </w:r>
      <w:r w:rsidRPr="0025063B">
        <w:rPr>
          <w:i/>
        </w:rPr>
        <w:t xml:space="preserve"> đ</w:t>
      </w:r>
      <w:r w:rsidRPr="0025063B">
        <w:rPr>
          <w:i/>
        </w:rPr>
        <w:t>ể</w:t>
      </w:r>
      <w:r w:rsidRPr="0025063B">
        <w:rPr>
          <w:i/>
        </w:rPr>
        <w:t xml:space="preserve"> tương tác v</w:t>
      </w:r>
      <w:r w:rsidRPr="0025063B">
        <w:rPr>
          <w:i/>
        </w:rPr>
        <w:t>ớ</w:t>
      </w:r>
      <w:r w:rsidRPr="0025063B">
        <w:rPr>
          <w:i/>
        </w:rPr>
        <w:t>i m</w:t>
      </w:r>
      <w:r w:rsidRPr="0025063B">
        <w:rPr>
          <w:i/>
        </w:rPr>
        <w:t>ộ</w:t>
      </w:r>
      <w:r w:rsidRPr="0025063B">
        <w:rPr>
          <w:i/>
        </w:rPr>
        <w:t>t cơ s</w:t>
      </w:r>
      <w:r w:rsidRPr="0025063B">
        <w:rPr>
          <w:i/>
        </w:rPr>
        <w:t>ở</w:t>
      </w:r>
      <w:r w:rsidRPr="0025063B">
        <w:rPr>
          <w:i/>
        </w:rPr>
        <w:t xml:space="preserve"> d</w:t>
      </w:r>
      <w:r w:rsidRPr="0025063B">
        <w:rPr>
          <w:i/>
        </w:rPr>
        <w:t>ữ</w:t>
      </w:r>
      <w:r w:rsidRPr="0025063B">
        <w:rPr>
          <w:i/>
        </w:rPr>
        <w:t xml:space="preserve"> li</w:t>
      </w:r>
      <w:r w:rsidRPr="0025063B">
        <w:rPr>
          <w:i/>
        </w:rPr>
        <w:t>ệ</w:t>
      </w:r>
      <w:r w:rsidRPr="0025063B">
        <w:rPr>
          <w:i/>
        </w:rPr>
        <w:t>u SQL.</w:t>
      </w:r>
      <w:r w:rsidRPr="0025063B">
        <w:rPr>
          <w:i/>
        </w:rPr>
        <w:br/>
        <w:t>Đư</w:t>
      </w:r>
      <w:r w:rsidRPr="0025063B">
        <w:rPr>
          <w:i/>
        </w:rPr>
        <w:t>ợ</w:t>
      </w:r>
      <w:r w:rsidRPr="0025063B">
        <w:rPr>
          <w:i/>
        </w:rPr>
        <w:t>c đưa ra m</w:t>
      </w:r>
      <w:r w:rsidRPr="0025063B">
        <w:rPr>
          <w:i/>
        </w:rPr>
        <w:t>ộ</w:t>
      </w:r>
      <w:r w:rsidRPr="0025063B">
        <w:rPr>
          <w:i/>
        </w:rPr>
        <w:t>t câu h</w:t>
      </w:r>
      <w:r w:rsidRPr="0025063B">
        <w:rPr>
          <w:i/>
        </w:rPr>
        <w:t>ỏ</w:t>
      </w:r>
      <w:r w:rsidRPr="0025063B">
        <w:rPr>
          <w:i/>
        </w:rPr>
        <w:t>i đ</w:t>
      </w:r>
      <w:r w:rsidRPr="0025063B">
        <w:rPr>
          <w:i/>
        </w:rPr>
        <w:t>ầ</w:t>
      </w:r>
      <w:r w:rsidRPr="0025063B">
        <w:rPr>
          <w:i/>
        </w:rPr>
        <w:t>u vào, t</w:t>
      </w:r>
      <w:r w:rsidRPr="0025063B">
        <w:rPr>
          <w:i/>
        </w:rPr>
        <w:t>ạ</w:t>
      </w:r>
      <w:r w:rsidRPr="0025063B">
        <w:rPr>
          <w:i/>
        </w:rPr>
        <w:t>o m</w:t>
      </w:r>
      <w:r w:rsidRPr="0025063B">
        <w:rPr>
          <w:i/>
        </w:rPr>
        <w:t>ộ</w:t>
      </w:r>
      <w:r w:rsidRPr="0025063B">
        <w:rPr>
          <w:i/>
        </w:rPr>
        <w:t>t truy v</w:t>
      </w:r>
      <w:r w:rsidRPr="0025063B">
        <w:rPr>
          <w:i/>
        </w:rPr>
        <w:t>ấ</w:t>
      </w:r>
      <w:r w:rsidRPr="0025063B">
        <w:rPr>
          <w:i/>
        </w:rPr>
        <w:t>n {dialect} đúng cú pháp đ</w:t>
      </w:r>
      <w:r w:rsidRPr="0025063B">
        <w:rPr>
          <w:i/>
        </w:rPr>
        <w:t>ể</w:t>
      </w:r>
      <w:r w:rsidRPr="0025063B">
        <w:rPr>
          <w:i/>
        </w:rPr>
        <w:t xml:space="preserve"> ch</w:t>
      </w:r>
      <w:r w:rsidRPr="0025063B">
        <w:rPr>
          <w:i/>
        </w:rPr>
        <w:t>ạ</w:t>
      </w:r>
      <w:r w:rsidRPr="0025063B">
        <w:rPr>
          <w:i/>
        </w:rPr>
        <w:t>y, sau đó nhìn vào k</w:t>
      </w:r>
      <w:r w:rsidRPr="0025063B">
        <w:rPr>
          <w:i/>
        </w:rPr>
        <w:t>ế</w:t>
      </w:r>
      <w:r w:rsidRPr="0025063B">
        <w:rPr>
          <w:i/>
        </w:rPr>
        <w:t>t qu</w:t>
      </w:r>
      <w:r w:rsidRPr="0025063B">
        <w:rPr>
          <w:i/>
        </w:rPr>
        <w:t>ả</w:t>
      </w:r>
      <w:r w:rsidRPr="0025063B">
        <w:rPr>
          <w:i/>
        </w:rPr>
        <w:t xml:space="preserve"> c</w:t>
      </w:r>
      <w:r w:rsidRPr="0025063B">
        <w:rPr>
          <w:i/>
        </w:rPr>
        <w:t>ủ</w:t>
      </w:r>
      <w:r w:rsidRPr="0025063B">
        <w:rPr>
          <w:i/>
        </w:rPr>
        <w:t>a truy v</w:t>
      </w:r>
      <w:r w:rsidRPr="0025063B">
        <w:rPr>
          <w:i/>
        </w:rPr>
        <w:t>ấ</w:t>
      </w:r>
      <w:r w:rsidRPr="0025063B">
        <w:rPr>
          <w:i/>
        </w:rPr>
        <w:t>n và tr</w:t>
      </w:r>
      <w:r w:rsidRPr="0025063B">
        <w:rPr>
          <w:i/>
        </w:rPr>
        <w:t>ả</w:t>
      </w:r>
      <w:r w:rsidRPr="0025063B">
        <w:rPr>
          <w:i/>
        </w:rPr>
        <w:t xml:space="preserve"> v</w:t>
      </w:r>
      <w:r w:rsidRPr="0025063B">
        <w:rPr>
          <w:i/>
        </w:rPr>
        <w:t>ề</w:t>
      </w:r>
      <w:r w:rsidRPr="0025063B">
        <w:rPr>
          <w:i/>
        </w:rPr>
        <w:t xml:space="preserve"> câu tr</w:t>
      </w:r>
      <w:r w:rsidRPr="0025063B">
        <w:rPr>
          <w:i/>
        </w:rPr>
        <w:t>ả</w:t>
      </w:r>
      <w:r w:rsidRPr="0025063B">
        <w:rPr>
          <w:i/>
        </w:rPr>
        <w:t xml:space="preserve"> l</w:t>
      </w:r>
      <w:r w:rsidRPr="0025063B">
        <w:rPr>
          <w:i/>
        </w:rPr>
        <w:t>ờ</w:t>
      </w:r>
      <w:r w:rsidRPr="0025063B">
        <w:rPr>
          <w:i/>
        </w:rPr>
        <w:t>i.</w:t>
      </w:r>
      <w:r w:rsidRPr="0025063B">
        <w:rPr>
          <w:i/>
        </w:rPr>
        <w:br/>
        <w:t>Tr</w:t>
      </w:r>
      <w:r w:rsidRPr="0025063B">
        <w:rPr>
          <w:i/>
        </w:rPr>
        <w:t>ừ</w:t>
      </w:r>
      <w:r w:rsidRPr="0025063B">
        <w:rPr>
          <w:i/>
        </w:rPr>
        <w:t xml:space="preserve"> khi ngư</w:t>
      </w:r>
      <w:r w:rsidRPr="0025063B">
        <w:rPr>
          <w:i/>
        </w:rPr>
        <w:t>ờ</w:t>
      </w:r>
      <w:r w:rsidRPr="0025063B">
        <w:rPr>
          <w:i/>
        </w:rPr>
        <w:t>i dùng ch</w:t>
      </w:r>
      <w:r w:rsidRPr="0025063B">
        <w:rPr>
          <w:i/>
        </w:rPr>
        <w:t>ỉ</w:t>
      </w:r>
      <w:r w:rsidRPr="0025063B">
        <w:rPr>
          <w:i/>
        </w:rPr>
        <w:t xml:space="preserve"> đ</w:t>
      </w:r>
      <w:r w:rsidRPr="0025063B">
        <w:rPr>
          <w:i/>
        </w:rPr>
        <w:t>ị</w:t>
      </w:r>
      <w:r w:rsidRPr="0025063B">
        <w:rPr>
          <w:i/>
        </w:rPr>
        <w:t>nh m</w:t>
      </w:r>
      <w:r w:rsidRPr="0025063B">
        <w:rPr>
          <w:i/>
        </w:rPr>
        <w:t>ộ</w:t>
      </w:r>
      <w:r w:rsidRPr="0025063B">
        <w:rPr>
          <w:i/>
        </w:rPr>
        <w:t>t s</w:t>
      </w:r>
      <w:r w:rsidRPr="0025063B">
        <w:rPr>
          <w:i/>
        </w:rPr>
        <w:t>ố</w:t>
      </w:r>
      <w:r w:rsidRPr="0025063B">
        <w:rPr>
          <w:i/>
        </w:rPr>
        <w:t xml:space="preserve"> lư</w:t>
      </w:r>
      <w:r w:rsidRPr="0025063B">
        <w:rPr>
          <w:i/>
        </w:rPr>
        <w:t>ợ</w:t>
      </w:r>
      <w:r w:rsidRPr="0025063B">
        <w:rPr>
          <w:i/>
        </w:rPr>
        <w:t>ng c</w:t>
      </w:r>
      <w:r w:rsidRPr="0025063B">
        <w:rPr>
          <w:i/>
        </w:rPr>
        <w:t>ụ</w:t>
      </w:r>
      <w:r w:rsidRPr="0025063B">
        <w:rPr>
          <w:i/>
        </w:rPr>
        <w:t xml:space="preserve"> th</w:t>
      </w:r>
      <w:r w:rsidRPr="0025063B">
        <w:rPr>
          <w:i/>
        </w:rPr>
        <w:t>ể</w:t>
      </w:r>
      <w:r w:rsidRPr="0025063B">
        <w:rPr>
          <w:i/>
        </w:rPr>
        <w:t xml:space="preserve"> các ví d</w:t>
      </w:r>
      <w:r w:rsidRPr="0025063B">
        <w:rPr>
          <w:i/>
        </w:rPr>
        <w:t>ụ</w:t>
      </w:r>
      <w:r w:rsidRPr="0025063B">
        <w:rPr>
          <w:i/>
        </w:rPr>
        <w:t xml:space="preserve"> h</w:t>
      </w:r>
      <w:r w:rsidRPr="0025063B">
        <w:rPr>
          <w:i/>
        </w:rPr>
        <w:t>ọ</w:t>
      </w:r>
      <w:r w:rsidRPr="0025063B">
        <w:rPr>
          <w:i/>
        </w:rPr>
        <w:t xml:space="preserve"> mu</w:t>
      </w:r>
      <w:r w:rsidRPr="0025063B">
        <w:rPr>
          <w:i/>
        </w:rPr>
        <w:t>ố</w:t>
      </w:r>
      <w:r w:rsidRPr="0025063B">
        <w:rPr>
          <w:i/>
        </w:rPr>
        <w:t>n có đư</w:t>
      </w:r>
      <w:r w:rsidRPr="0025063B">
        <w:rPr>
          <w:i/>
        </w:rPr>
        <w:t>ợ</w:t>
      </w:r>
      <w:r w:rsidRPr="0025063B">
        <w:rPr>
          <w:i/>
        </w:rPr>
        <w:t>c, luôn gi</w:t>
      </w:r>
      <w:r w:rsidRPr="0025063B">
        <w:rPr>
          <w:i/>
        </w:rPr>
        <w:t>ớ</w:t>
      </w:r>
      <w:r w:rsidRPr="0025063B">
        <w:rPr>
          <w:i/>
        </w:rPr>
        <w:t>i h</w:t>
      </w:r>
      <w:r w:rsidRPr="0025063B">
        <w:rPr>
          <w:i/>
        </w:rPr>
        <w:t>ạ</w:t>
      </w:r>
      <w:r w:rsidRPr="0025063B">
        <w:rPr>
          <w:i/>
        </w:rPr>
        <w:t>n truy v</w:t>
      </w:r>
      <w:r w:rsidRPr="0025063B">
        <w:rPr>
          <w:i/>
        </w:rPr>
        <w:t>ấ</w:t>
      </w:r>
      <w:r w:rsidRPr="0025063B">
        <w:rPr>
          <w:i/>
        </w:rPr>
        <w:t>n c</w:t>
      </w:r>
      <w:r w:rsidRPr="0025063B">
        <w:rPr>
          <w:i/>
        </w:rPr>
        <w:t>ủ</w:t>
      </w:r>
      <w:r w:rsidRPr="0025063B">
        <w:rPr>
          <w:i/>
        </w:rPr>
        <w:t>a b</w:t>
      </w:r>
      <w:r w:rsidRPr="0025063B">
        <w:rPr>
          <w:i/>
        </w:rPr>
        <w:t>ạ</w:t>
      </w:r>
      <w:r w:rsidRPr="0025063B">
        <w:rPr>
          <w:i/>
        </w:rPr>
        <w:t>n t</w:t>
      </w:r>
      <w:r w:rsidRPr="0025063B">
        <w:rPr>
          <w:i/>
        </w:rPr>
        <w:t>ố</w:t>
      </w:r>
      <w:r w:rsidRPr="0025063B">
        <w:rPr>
          <w:i/>
        </w:rPr>
        <w:t>i đa {top_k} k</w:t>
      </w:r>
      <w:r w:rsidRPr="0025063B">
        <w:rPr>
          <w:i/>
        </w:rPr>
        <w:t>ế</w:t>
      </w:r>
      <w:r w:rsidRPr="0025063B">
        <w:rPr>
          <w:i/>
        </w:rPr>
        <w:t>t qu</w:t>
      </w:r>
      <w:r w:rsidRPr="0025063B">
        <w:rPr>
          <w:i/>
        </w:rPr>
        <w:t>ả</w:t>
      </w:r>
      <w:r w:rsidRPr="0025063B">
        <w:rPr>
          <w:i/>
        </w:rPr>
        <w:t>.</w:t>
      </w:r>
      <w:r w:rsidRPr="0025063B">
        <w:rPr>
          <w:i/>
        </w:rPr>
        <w:br/>
        <w:t>B</w:t>
      </w:r>
      <w:r w:rsidRPr="0025063B">
        <w:rPr>
          <w:i/>
        </w:rPr>
        <w:t>ố</w:t>
      </w:r>
      <w:r w:rsidRPr="0025063B">
        <w:rPr>
          <w:i/>
        </w:rPr>
        <w:t>i c</w:t>
      </w:r>
      <w:r w:rsidRPr="0025063B">
        <w:rPr>
          <w:i/>
        </w:rPr>
        <w:t>ả</w:t>
      </w:r>
      <w:r w:rsidRPr="0025063B">
        <w:rPr>
          <w:i/>
        </w:rPr>
        <w:t>nh liên quan:</w:t>
      </w:r>
      <w:r w:rsidRPr="0025063B">
        <w:rPr>
          <w:i/>
        </w:rPr>
        <w:br/>
        <w:t>{rag_contex</w:t>
      </w:r>
      <w:r w:rsidRPr="0025063B">
        <w:rPr>
          <w:i/>
        </w:rPr>
        <w:t>t}</w:t>
      </w:r>
      <w:r w:rsidRPr="0025063B">
        <w:rPr>
          <w:i/>
        </w:rPr>
        <w:br/>
        <w:t>B</w:t>
      </w:r>
      <w:r w:rsidRPr="0025063B">
        <w:rPr>
          <w:i/>
        </w:rPr>
        <w:t>ạ</w:t>
      </w:r>
      <w:r w:rsidRPr="0025063B">
        <w:rPr>
          <w:i/>
        </w:rPr>
        <w:t>n có th</w:t>
      </w:r>
      <w:r w:rsidRPr="0025063B">
        <w:rPr>
          <w:i/>
        </w:rPr>
        <w:t>ể</w:t>
      </w:r>
      <w:r w:rsidRPr="0025063B">
        <w:rPr>
          <w:i/>
        </w:rPr>
        <w:t xml:space="preserve"> s</w:t>
      </w:r>
      <w:r w:rsidRPr="0025063B">
        <w:rPr>
          <w:i/>
        </w:rPr>
        <w:t>ắ</w:t>
      </w:r>
      <w:r w:rsidRPr="0025063B">
        <w:rPr>
          <w:i/>
        </w:rPr>
        <w:t>p x</w:t>
      </w:r>
      <w:r w:rsidRPr="0025063B">
        <w:rPr>
          <w:i/>
        </w:rPr>
        <w:t>ế</w:t>
      </w:r>
      <w:r w:rsidRPr="0025063B">
        <w:rPr>
          <w:i/>
        </w:rPr>
        <w:t>p k</w:t>
      </w:r>
      <w:r w:rsidRPr="0025063B">
        <w:rPr>
          <w:i/>
        </w:rPr>
        <w:t>ế</w:t>
      </w:r>
      <w:r w:rsidRPr="0025063B">
        <w:rPr>
          <w:i/>
        </w:rPr>
        <w:t>t qu</w:t>
      </w:r>
      <w:r w:rsidRPr="0025063B">
        <w:rPr>
          <w:i/>
        </w:rPr>
        <w:t>ả</w:t>
      </w:r>
      <w:r w:rsidRPr="0025063B">
        <w:rPr>
          <w:i/>
        </w:rPr>
        <w:t xml:space="preserve"> theo m</w:t>
      </w:r>
      <w:r w:rsidRPr="0025063B">
        <w:rPr>
          <w:i/>
        </w:rPr>
        <w:t>ộ</w:t>
      </w:r>
      <w:r w:rsidRPr="0025063B">
        <w:rPr>
          <w:i/>
        </w:rPr>
        <w:t>t c</w:t>
      </w:r>
      <w:r w:rsidRPr="0025063B">
        <w:rPr>
          <w:i/>
        </w:rPr>
        <w:t>ộ</w:t>
      </w:r>
      <w:r w:rsidRPr="0025063B">
        <w:rPr>
          <w:i/>
        </w:rPr>
        <w:t>t liên quan đ</w:t>
      </w:r>
      <w:r w:rsidRPr="0025063B">
        <w:rPr>
          <w:i/>
        </w:rPr>
        <w:t>ể</w:t>
      </w:r>
      <w:r w:rsidRPr="0025063B">
        <w:rPr>
          <w:i/>
        </w:rPr>
        <w:t xml:space="preserve"> tr</w:t>
      </w:r>
      <w:r w:rsidRPr="0025063B">
        <w:rPr>
          <w:i/>
        </w:rPr>
        <w:t>ả</w:t>
      </w:r>
      <w:r w:rsidRPr="0025063B">
        <w:rPr>
          <w:i/>
        </w:rPr>
        <w:t xml:space="preserve"> v</w:t>
      </w:r>
      <w:r w:rsidRPr="0025063B">
        <w:rPr>
          <w:i/>
        </w:rPr>
        <w:t>ề</w:t>
      </w:r>
      <w:r w:rsidRPr="0025063B">
        <w:rPr>
          <w:i/>
        </w:rPr>
        <w:t xml:space="preserve"> các ví d</w:t>
      </w:r>
      <w:r w:rsidRPr="0025063B">
        <w:rPr>
          <w:i/>
        </w:rPr>
        <w:t>ụ</w:t>
      </w:r>
      <w:r w:rsidRPr="0025063B">
        <w:rPr>
          <w:i/>
        </w:rPr>
        <w:t xml:space="preserve"> thú v</w:t>
      </w:r>
      <w:r w:rsidRPr="0025063B">
        <w:rPr>
          <w:i/>
        </w:rPr>
        <w:t>ị</w:t>
      </w:r>
      <w:r w:rsidRPr="0025063B">
        <w:rPr>
          <w:i/>
        </w:rPr>
        <w:t xml:space="preserve"> nh</w:t>
      </w:r>
      <w:r w:rsidRPr="0025063B">
        <w:rPr>
          <w:i/>
        </w:rPr>
        <w:t>ấ</w:t>
      </w:r>
      <w:r w:rsidRPr="0025063B">
        <w:rPr>
          <w:i/>
        </w:rPr>
        <w:t>t trong cơ s</w:t>
      </w:r>
      <w:r w:rsidRPr="0025063B">
        <w:rPr>
          <w:i/>
        </w:rPr>
        <w:t>ở</w:t>
      </w:r>
      <w:r w:rsidRPr="0025063B">
        <w:rPr>
          <w:i/>
        </w:rPr>
        <w:t xml:space="preserve"> d</w:t>
      </w:r>
      <w:r w:rsidRPr="0025063B">
        <w:rPr>
          <w:i/>
        </w:rPr>
        <w:t>ữ</w:t>
      </w:r>
      <w:r w:rsidRPr="0025063B">
        <w:rPr>
          <w:i/>
        </w:rPr>
        <w:t xml:space="preserve"> li</w:t>
      </w:r>
      <w:r w:rsidRPr="0025063B">
        <w:rPr>
          <w:i/>
        </w:rPr>
        <w:t>ệ</w:t>
      </w:r>
      <w:r w:rsidRPr="0025063B">
        <w:rPr>
          <w:i/>
        </w:rPr>
        <w:t>u.</w:t>
      </w:r>
      <w:r w:rsidRPr="0025063B">
        <w:rPr>
          <w:i/>
        </w:rPr>
        <w:br/>
        <w:t>Không bao gi</w:t>
      </w:r>
      <w:r w:rsidRPr="0025063B">
        <w:rPr>
          <w:i/>
        </w:rPr>
        <w:t>ờ</w:t>
      </w:r>
      <w:r w:rsidRPr="0025063B">
        <w:rPr>
          <w:i/>
        </w:rPr>
        <w:t xml:space="preserve"> truy v</w:t>
      </w:r>
      <w:r w:rsidRPr="0025063B">
        <w:rPr>
          <w:i/>
        </w:rPr>
        <w:t>ấ</w:t>
      </w:r>
      <w:r w:rsidRPr="0025063B">
        <w:rPr>
          <w:i/>
        </w:rPr>
        <w:t>n t</w:t>
      </w:r>
      <w:r w:rsidRPr="0025063B">
        <w:rPr>
          <w:i/>
        </w:rPr>
        <w:t>ấ</w:t>
      </w:r>
      <w:r w:rsidRPr="0025063B">
        <w:rPr>
          <w:i/>
        </w:rPr>
        <w:t>t c</w:t>
      </w:r>
      <w:r w:rsidRPr="0025063B">
        <w:rPr>
          <w:i/>
        </w:rPr>
        <w:t>ả</w:t>
      </w:r>
      <w:r w:rsidRPr="0025063B">
        <w:rPr>
          <w:i/>
        </w:rPr>
        <w:t xml:space="preserve"> các c</w:t>
      </w:r>
      <w:r w:rsidRPr="0025063B">
        <w:rPr>
          <w:i/>
        </w:rPr>
        <w:t>ộ</w:t>
      </w:r>
      <w:r w:rsidRPr="0025063B">
        <w:rPr>
          <w:i/>
        </w:rPr>
        <w:t>t t</w:t>
      </w:r>
      <w:r w:rsidRPr="0025063B">
        <w:rPr>
          <w:i/>
        </w:rPr>
        <w:t>ừ</w:t>
      </w:r>
      <w:r w:rsidRPr="0025063B">
        <w:rPr>
          <w:i/>
        </w:rPr>
        <w:t xml:space="preserve"> m</w:t>
      </w:r>
      <w:r w:rsidRPr="0025063B">
        <w:rPr>
          <w:i/>
        </w:rPr>
        <w:t>ộ</w:t>
      </w:r>
      <w:r w:rsidRPr="0025063B">
        <w:rPr>
          <w:i/>
        </w:rPr>
        <w:t>t b</w:t>
      </w:r>
      <w:r w:rsidRPr="0025063B">
        <w:rPr>
          <w:i/>
        </w:rPr>
        <w:t>ả</w:t>
      </w:r>
      <w:r w:rsidRPr="0025063B">
        <w:rPr>
          <w:i/>
        </w:rPr>
        <w:t>ng c</w:t>
      </w:r>
      <w:r w:rsidRPr="0025063B">
        <w:rPr>
          <w:i/>
        </w:rPr>
        <w:t>ụ</w:t>
      </w:r>
      <w:r w:rsidRPr="0025063B">
        <w:rPr>
          <w:i/>
        </w:rPr>
        <w:t xml:space="preserve"> th</w:t>
      </w:r>
      <w:r w:rsidRPr="0025063B">
        <w:rPr>
          <w:i/>
        </w:rPr>
        <w:t>ể</w:t>
      </w:r>
      <w:r w:rsidRPr="0025063B">
        <w:rPr>
          <w:i/>
        </w:rPr>
        <w:t>, ch</w:t>
      </w:r>
      <w:r w:rsidRPr="0025063B">
        <w:rPr>
          <w:i/>
        </w:rPr>
        <w:t>ỉ</w:t>
      </w:r>
      <w:r w:rsidRPr="0025063B">
        <w:rPr>
          <w:i/>
        </w:rPr>
        <w:t xml:space="preserve"> yêu c</w:t>
      </w:r>
      <w:r w:rsidRPr="0025063B">
        <w:rPr>
          <w:i/>
        </w:rPr>
        <w:t>ầ</w:t>
      </w:r>
      <w:r w:rsidRPr="0025063B">
        <w:rPr>
          <w:i/>
        </w:rPr>
        <w:t>u các c</w:t>
      </w:r>
      <w:r w:rsidRPr="0025063B">
        <w:rPr>
          <w:i/>
        </w:rPr>
        <w:t>ộ</w:t>
      </w:r>
      <w:r w:rsidRPr="0025063B">
        <w:rPr>
          <w:i/>
        </w:rPr>
        <w:t>t liên quan đư</w:t>
      </w:r>
      <w:r w:rsidRPr="0025063B">
        <w:rPr>
          <w:i/>
        </w:rPr>
        <w:t>ợ</w:t>
      </w:r>
      <w:r w:rsidRPr="0025063B">
        <w:rPr>
          <w:i/>
        </w:rPr>
        <w:t>c đưa ra câu h</w:t>
      </w:r>
      <w:r w:rsidRPr="0025063B">
        <w:rPr>
          <w:i/>
        </w:rPr>
        <w:t>ỏ</w:t>
      </w:r>
      <w:r w:rsidRPr="0025063B">
        <w:rPr>
          <w:i/>
        </w:rPr>
        <w:t>i.</w:t>
      </w:r>
      <w:r w:rsidRPr="0025063B">
        <w:rPr>
          <w:i/>
        </w:rPr>
        <w:br/>
        <w:t>B</w:t>
      </w:r>
      <w:r w:rsidRPr="0025063B">
        <w:rPr>
          <w:i/>
        </w:rPr>
        <w:t>ạ</w:t>
      </w:r>
      <w:r w:rsidRPr="0025063B">
        <w:rPr>
          <w:i/>
        </w:rPr>
        <w:t>n có quy</w:t>
      </w:r>
      <w:r w:rsidRPr="0025063B">
        <w:rPr>
          <w:i/>
        </w:rPr>
        <w:t>ề</w:t>
      </w:r>
      <w:r w:rsidRPr="0025063B">
        <w:rPr>
          <w:i/>
        </w:rPr>
        <w:t>n truy c</w:t>
      </w:r>
      <w:r w:rsidRPr="0025063B">
        <w:rPr>
          <w:i/>
        </w:rPr>
        <w:t>ậ</w:t>
      </w:r>
      <w:r w:rsidRPr="0025063B">
        <w:rPr>
          <w:i/>
        </w:rPr>
        <w:t>p vào các công c</w:t>
      </w:r>
      <w:r w:rsidRPr="0025063B">
        <w:rPr>
          <w:i/>
        </w:rPr>
        <w:t>ụ</w:t>
      </w:r>
      <w:r w:rsidRPr="0025063B">
        <w:rPr>
          <w:i/>
        </w:rPr>
        <w:t xml:space="preserve"> đ</w:t>
      </w:r>
      <w:r w:rsidRPr="0025063B">
        <w:rPr>
          <w:i/>
        </w:rPr>
        <w:t>ể</w:t>
      </w:r>
      <w:r w:rsidRPr="0025063B">
        <w:rPr>
          <w:i/>
        </w:rPr>
        <w:t xml:space="preserve"> </w:t>
      </w:r>
      <w:r w:rsidRPr="0025063B">
        <w:rPr>
          <w:i/>
        </w:rPr>
        <w:t>tương tác v</w:t>
      </w:r>
      <w:r w:rsidRPr="0025063B">
        <w:rPr>
          <w:i/>
        </w:rPr>
        <w:t>ớ</w:t>
      </w:r>
      <w:r w:rsidRPr="0025063B">
        <w:rPr>
          <w:i/>
        </w:rPr>
        <w:t>i cơ s</w:t>
      </w:r>
      <w:r w:rsidRPr="0025063B">
        <w:rPr>
          <w:i/>
        </w:rPr>
        <w:t>ở</w:t>
      </w:r>
      <w:r w:rsidRPr="0025063B">
        <w:rPr>
          <w:i/>
        </w:rPr>
        <w:t xml:space="preserve"> d</w:t>
      </w:r>
      <w:r w:rsidRPr="0025063B">
        <w:rPr>
          <w:i/>
        </w:rPr>
        <w:t>ữ</w:t>
      </w:r>
      <w:r w:rsidRPr="0025063B">
        <w:rPr>
          <w:i/>
        </w:rPr>
        <w:t xml:space="preserve"> li</w:t>
      </w:r>
      <w:r w:rsidRPr="0025063B">
        <w:rPr>
          <w:i/>
        </w:rPr>
        <w:t>ệ</w:t>
      </w:r>
      <w:r w:rsidRPr="0025063B">
        <w:rPr>
          <w:i/>
        </w:rPr>
        <w:t>u.</w:t>
      </w:r>
      <w:r w:rsidRPr="0025063B">
        <w:rPr>
          <w:i/>
        </w:rPr>
        <w:br/>
        <w:t>- Ch</w:t>
      </w:r>
      <w:r w:rsidRPr="0025063B">
        <w:rPr>
          <w:i/>
        </w:rPr>
        <w:t>ỉ</w:t>
      </w:r>
      <w:r w:rsidRPr="0025063B">
        <w:rPr>
          <w:i/>
        </w:rPr>
        <w:t xml:space="preserve"> s</w:t>
      </w:r>
      <w:r w:rsidRPr="0025063B">
        <w:rPr>
          <w:i/>
        </w:rPr>
        <w:t>ử</w:t>
      </w:r>
      <w:r w:rsidRPr="0025063B">
        <w:rPr>
          <w:i/>
        </w:rPr>
        <w:t xml:space="preserve"> d</w:t>
      </w:r>
      <w:r w:rsidRPr="0025063B">
        <w:rPr>
          <w:i/>
        </w:rPr>
        <w:t>ụ</w:t>
      </w:r>
      <w:r w:rsidRPr="0025063B">
        <w:rPr>
          <w:i/>
        </w:rPr>
        <w:t>ng các công c</w:t>
      </w:r>
      <w:r w:rsidRPr="0025063B">
        <w:rPr>
          <w:i/>
        </w:rPr>
        <w:t>ụ</w:t>
      </w:r>
      <w:r w:rsidRPr="0025063B">
        <w:rPr>
          <w:i/>
        </w:rPr>
        <w:t xml:space="preserve"> dư</w:t>
      </w:r>
      <w:r w:rsidRPr="0025063B">
        <w:rPr>
          <w:i/>
        </w:rPr>
        <w:t>ớ</w:t>
      </w:r>
      <w:r w:rsidRPr="0025063B">
        <w:rPr>
          <w:i/>
        </w:rPr>
        <w:t>i đây. Ch</w:t>
      </w:r>
      <w:r w:rsidRPr="0025063B">
        <w:rPr>
          <w:i/>
        </w:rPr>
        <w:t>ỉ</w:t>
      </w:r>
      <w:r w:rsidRPr="0025063B">
        <w:rPr>
          <w:i/>
        </w:rPr>
        <w:t xml:space="preserve"> s</w:t>
      </w:r>
      <w:r w:rsidRPr="0025063B">
        <w:rPr>
          <w:i/>
        </w:rPr>
        <w:t>ử</w:t>
      </w:r>
      <w:r w:rsidRPr="0025063B">
        <w:rPr>
          <w:i/>
        </w:rPr>
        <w:t xml:space="preserve"> d</w:t>
      </w:r>
      <w:r w:rsidRPr="0025063B">
        <w:rPr>
          <w:i/>
        </w:rPr>
        <w:t>ụ</w:t>
      </w:r>
      <w:r w:rsidRPr="0025063B">
        <w:rPr>
          <w:i/>
        </w:rPr>
        <w:t>ng thông tin đư</w:t>
      </w:r>
      <w:r w:rsidRPr="0025063B">
        <w:rPr>
          <w:i/>
        </w:rPr>
        <w:t>ợ</w:t>
      </w:r>
      <w:r w:rsidRPr="0025063B">
        <w:rPr>
          <w:i/>
        </w:rPr>
        <w:t>c tr</w:t>
      </w:r>
      <w:r w:rsidRPr="0025063B">
        <w:rPr>
          <w:i/>
        </w:rPr>
        <w:t>ả</w:t>
      </w:r>
      <w:r w:rsidRPr="0025063B">
        <w:rPr>
          <w:i/>
        </w:rPr>
        <w:t xml:space="preserve"> v</w:t>
      </w:r>
      <w:r w:rsidRPr="0025063B">
        <w:rPr>
          <w:i/>
        </w:rPr>
        <w:t>ề</w:t>
      </w:r>
      <w:r w:rsidRPr="0025063B">
        <w:rPr>
          <w:i/>
        </w:rPr>
        <w:t xml:space="preserve"> b</w:t>
      </w:r>
      <w:r w:rsidRPr="0025063B">
        <w:rPr>
          <w:i/>
        </w:rPr>
        <w:t>ở</w:t>
      </w:r>
      <w:r w:rsidRPr="0025063B">
        <w:rPr>
          <w:i/>
        </w:rPr>
        <w:t>i các công c</w:t>
      </w:r>
      <w:r w:rsidRPr="0025063B">
        <w:rPr>
          <w:i/>
        </w:rPr>
        <w:t>ụ</w:t>
      </w:r>
      <w:r w:rsidRPr="0025063B">
        <w:rPr>
          <w:i/>
        </w:rPr>
        <w:t xml:space="preserve"> dư</w:t>
      </w:r>
      <w:r w:rsidRPr="0025063B">
        <w:rPr>
          <w:i/>
        </w:rPr>
        <w:t>ớ</w:t>
      </w:r>
      <w:r w:rsidRPr="0025063B">
        <w:rPr>
          <w:i/>
        </w:rPr>
        <w:t>i đây đ</w:t>
      </w:r>
      <w:r w:rsidRPr="0025063B">
        <w:rPr>
          <w:i/>
        </w:rPr>
        <w:t>ể</w:t>
      </w:r>
      <w:r w:rsidRPr="0025063B">
        <w:rPr>
          <w:i/>
        </w:rPr>
        <w:t xml:space="preserve"> xây d</w:t>
      </w:r>
      <w:r w:rsidRPr="0025063B">
        <w:rPr>
          <w:i/>
        </w:rPr>
        <w:t>ự</w:t>
      </w:r>
      <w:r w:rsidRPr="0025063B">
        <w:rPr>
          <w:i/>
        </w:rPr>
        <w:t>ng câu tr</w:t>
      </w:r>
      <w:r w:rsidRPr="0025063B">
        <w:rPr>
          <w:i/>
        </w:rPr>
        <w:t>ả</w:t>
      </w:r>
      <w:r w:rsidRPr="0025063B">
        <w:rPr>
          <w:i/>
        </w:rPr>
        <w:t xml:space="preserve"> l</w:t>
      </w:r>
      <w:r w:rsidRPr="0025063B">
        <w:rPr>
          <w:i/>
        </w:rPr>
        <w:t>ờ</w:t>
      </w:r>
      <w:r w:rsidRPr="0025063B">
        <w:rPr>
          <w:i/>
        </w:rPr>
        <w:t>i cu</w:t>
      </w:r>
      <w:r w:rsidRPr="0025063B">
        <w:rPr>
          <w:i/>
        </w:rPr>
        <w:t>ố</w:t>
      </w:r>
      <w:r w:rsidRPr="0025063B">
        <w:rPr>
          <w:i/>
        </w:rPr>
        <w:t>i cùng c</w:t>
      </w:r>
      <w:r w:rsidRPr="0025063B">
        <w:rPr>
          <w:i/>
        </w:rPr>
        <w:t>ủ</w:t>
      </w:r>
      <w:r w:rsidRPr="0025063B">
        <w:rPr>
          <w:i/>
        </w:rPr>
        <w:t>a b</w:t>
      </w:r>
      <w:r w:rsidRPr="0025063B">
        <w:rPr>
          <w:i/>
        </w:rPr>
        <w:t>ạ</w:t>
      </w:r>
      <w:r w:rsidRPr="0025063B">
        <w:rPr>
          <w:i/>
        </w:rPr>
        <w:t>n.</w:t>
      </w:r>
      <w:r w:rsidRPr="0025063B">
        <w:rPr>
          <w:i/>
        </w:rPr>
        <w:br/>
        <w:t>- KHÔNG th</w:t>
      </w:r>
      <w:r w:rsidRPr="0025063B">
        <w:rPr>
          <w:i/>
        </w:rPr>
        <w:t>ự</w:t>
      </w:r>
      <w:r w:rsidRPr="0025063B">
        <w:rPr>
          <w:i/>
        </w:rPr>
        <w:t>c hi</w:t>
      </w:r>
      <w:r w:rsidRPr="0025063B">
        <w:rPr>
          <w:i/>
        </w:rPr>
        <w:t>ệ</w:t>
      </w:r>
      <w:r w:rsidRPr="0025063B">
        <w:rPr>
          <w:i/>
        </w:rPr>
        <w:t>n b</w:t>
      </w:r>
      <w:r w:rsidRPr="0025063B">
        <w:rPr>
          <w:i/>
        </w:rPr>
        <w:t>ấ</w:t>
      </w:r>
      <w:r w:rsidRPr="0025063B">
        <w:rPr>
          <w:i/>
        </w:rPr>
        <w:t>t k</w:t>
      </w:r>
      <w:r w:rsidRPr="0025063B">
        <w:rPr>
          <w:i/>
        </w:rPr>
        <w:t>ỳ</w:t>
      </w:r>
      <w:r w:rsidRPr="0025063B">
        <w:rPr>
          <w:i/>
        </w:rPr>
        <w:t xml:space="preserve"> câu l</w:t>
      </w:r>
      <w:r w:rsidRPr="0025063B">
        <w:rPr>
          <w:i/>
        </w:rPr>
        <w:t>ệ</w:t>
      </w:r>
      <w:r w:rsidRPr="0025063B">
        <w:rPr>
          <w:i/>
        </w:rPr>
        <w:t>nh DML nào (INSERT, UPDATE, DELETE, DROP, v.v.) đ</w:t>
      </w:r>
      <w:r w:rsidRPr="0025063B">
        <w:rPr>
          <w:i/>
        </w:rPr>
        <w:t>ố</w:t>
      </w:r>
      <w:r w:rsidRPr="0025063B">
        <w:rPr>
          <w:i/>
        </w:rPr>
        <w:t>i v</w:t>
      </w:r>
      <w:r w:rsidRPr="0025063B">
        <w:rPr>
          <w:i/>
        </w:rPr>
        <w:t>ớ</w:t>
      </w:r>
      <w:r w:rsidRPr="0025063B">
        <w:rPr>
          <w:i/>
        </w:rPr>
        <w:t>i cơ</w:t>
      </w:r>
      <w:r w:rsidRPr="0025063B">
        <w:rPr>
          <w:i/>
        </w:rPr>
        <w:t xml:space="preserve"> s</w:t>
      </w:r>
      <w:r w:rsidRPr="0025063B">
        <w:rPr>
          <w:i/>
        </w:rPr>
        <w:t>ở</w:t>
      </w:r>
      <w:r w:rsidRPr="0025063B">
        <w:rPr>
          <w:i/>
        </w:rPr>
        <w:t xml:space="preserve"> d</w:t>
      </w:r>
      <w:r w:rsidRPr="0025063B">
        <w:rPr>
          <w:i/>
        </w:rPr>
        <w:t>ữ</w:t>
      </w:r>
      <w:r w:rsidRPr="0025063B">
        <w:rPr>
          <w:i/>
        </w:rPr>
        <w:t xml:space="preserve"> li</w:t>
      </w:r>
      <w:r w:rsidRPr="0025063B">
        <w:rPr>
          <w:i/>
        </w:rPr>
        <w:t>ệ</w:t>
      </w:r>
      <w:r w:rsidRPr="0025063B">
        <w:rPr>
          <w:i/>
        </w:rPr>
        <w:t>u.</w:t>
      </w:r>
      <w:r w:rsidRPr="0025063B">
        <w:rPr>
          <w:i/>
        </w:rPr>
        <w:br/>
        <w:t>- Đ</w:t>
      </w:r>
      <w:r w:rsidRPr="0025063B">
        <w:rPr>
          <w:i/>
        </w:rPr>
        <w:t>ể</w:t>
      </w:r>
      <w:r w:rsidRPr="0025063B">
        <w:rPr>
          <w:i/>
        </w:rPr>
        <w:t xml:space="preserve"> b</w:t>
      </w:r>
      <w:r w:rsidRPr="0025063B">
        <w:rPr>
          <w:i/>
        </w:rPr>
        <w:t>ắ</w:t>
      </w:r>
      <w:r w:rsidRPr="0025063B">
        <w:rPr>
          <w:i/>
        </w:rPr>
        <w:t>t đ</w:t>
      </w:r>
      <w:r w:rsidRPr="0025063B">
        <w:rPr>
          <w:i/>
        </w:rPr>
        <w:t>ầ</w:t>
      </w:r>
      <w:r w:rsidRPr="0025063B">
        <w:rPr>
          <w:i/>
        </w:rPr>
        <w:t>u truy v</w:t>
      </w:r>
      <w:r w:rsidRPr="0025063B">
        <w:rPr>
          <w:i/>
        </w:rPr>
        <w:t>ấ</w:t>
      </w:r>
      <w:r w:rsidRPr="0025063B">
        <w:rPr>
          <w:i/>
        </w:rPr>
        <w:t>n cho câu tr</w:t>
      </w:r>
      <w:r w:rsidRPr="0025063B">
        <w:rPr>
          <w:i/>
        </w:rPr>
        <w:t>ả</w:t>
      </w:r>
      <w:r w:rsidRPr="0025063B">
        <w:rPr>
          <w:i/>
        </w:rPr>
        <w:t xml:space="preserve"> l</w:t>
      </w:r>
      <w:r w:rsidRPr="0025063B">
        <w:rPr>
          <w:i/>
        </w:rPr>
        <w:t>ờ</w:t>
      </w:r>
      <w:r w:rsidRPr="0025063B">
        <w:rPr>
          <w:i/>
        </w:rPr>
        <w:t>i cu</w:t>
      </w:r>
      <w:r w:rsidRPr="0025063B">
        <w:rPr>
          <w:i/>
        </w:rPr>
        <w:t>ố</w:t>
      </w:r>
      <w:r w:rsidRPr="0025063B">
        <w:rPr>
          <w:i/>
        </w:rPr>
        <w:t>i cùng, b</w:t>
      </w:r>
      <w:r w:rsidRPr="0025063B">
        <w:rPr>
          <w:i/>
        </w:rPr>
        <w:t>ạ</w:t>
      </w:r>
      <w:r w:rsidRPr="0025063B">
        <w:rPr>
          <w:i/>
        </w:rPr>
        <w:t>n nên LUÔN nhìn vào các b</w:t>
      </w:r>
      <w:r w:rsidRPr="0025063B">
        <w:rPr>
          <w:i/>
        </w:rPr>
        <w:t>ả</w:t>
      </w:r>
      <w:r w:rsidRPr="0025063B">
        <w:rPr>
          <w:i/>
        </w:rPr>
        <w:t>ng trong cơ s</w:t>
      </w:r>
      <w:r w:rsidRPr="0025063B">
        <w:rPr>
          <w:i/>
        </w:rPr>
        <w:t>ở</w:t>
      </w:r>
      <w:r w:rsidRPr="0025063B">
        <w:rPr>
          <w:i/>
        </w:rPr>
        <w:t xml:space="preserve"> d</w:t>
      </w:r>
      <w:r w:rsidRPr="0025063B">
        <w:rPr>
          <w:i/>
        </w:rPr>
        <w:t>ữ</w:t>
      </w:r>
      <w:r w:rsidRPr="0025063B">
        <w:rPr>
          <w:i/>
        </w:rPr>
        <w:t xml:space="preserve"> li</w:t>
      </w:r>
      <w:r w:rsidRPr="0025063B">
        <w:rPr>
          <w:i/>
        </w:rPr>
        <w:t>ệ</w:t>
      </w:r>
      <w:r w:rsidRPr="0025063B">
        <w:rPr>
          <w:i/>
        </w:rPr>
        <w:t>u đ</w:t>
      </w:r>
      <w:r w:rsidRPr="0025063B">
        <w:rPr>
          <w:i/>
        </w:rPr>
        <w:t>ể</w:t>
      </w:r>
      <w:r w:rsidRPr="0025063B">
        <w:rPr>
          <w:i/>
        </w:rPr>
        <w:t xml:space="preserve"> xem nh</w:t>
      </w:r>
      <w:r w:rsidRPr="0025063B">
        <w:rPr>
          <w:i/>
        </w:rPr>
        <w:t>ữ</w:t>
      </w:r>
      <w:r w:rsidRPr="0025063B">
        <w:rPr>
          <w:i/>
        </w:rPr>
        <w:t>ng gì b</w:t>
      </w:r>
      <w:r w:rsidRPr="0025063B">
        <w:rPr>
          <w:i/>
        </w:rPr>
        <w:t>ạ</w:t>
      </w:r>
      <w:r w:rsidRPr="0025063B">
        <w:rPr>
          <w:i/>
        </w:rPr>
        <w:t>n có th</w:t>
      </w:r>
      <w:r w:rsidRPr="0025063B">
        <w:rPr>
          <w:i/>
        </w:rPr>
        <w:t>ể</w:t>
      </w:r>
      <w:r w:rsidRPr="0025063B">
        <w:rPr>
          <w:i/>
        </w:rPr>
        <w:t xml:space="preserve"> truy v</w:t>
      </w:r>
      <w:r w:rsidRPr="0025063B">
        <w:rPr>
          <w:i/>
        </w:rPr>
        <w:t>ấ</w:t>
      </w:r>
      <w:r w:rsidRPr="0025063B">
        <w:rPr>
          <w:i/>
        </w:rPr>
        <w:t>n. KHÔNG b</w:t>
      </w:r>
      <w:r w:rsidRPr="0025063B">
        <w:rPr>
          <w:i/>
        </w:rPr>
        <w:t>ỏ</w:t>
      </w:r>
      <w:r w:rsidRPr="0025063B">
        <w:rPr>
          <w:i/>
        </w:rPr>
        <w:t xml:space="preserve"> qua bư</w:t>
      </w:r>
      <w:r w:rsidRPr="0025063B">
        <w:rPr>
          <w:i/>
        </w:rPr>
        <w:t>ớ</w:t>
      </w:r>
      <w:r w:rsidRPr="0025063B">
        <w:rPr>
          <w:i/>
        </w:rPr>
        <w:t>c này.</w:t>
      </w:r>
      <w:r w:rsidRPr="0025063B">
        <w:rPr>
          <w:i/>
        </w:rPr>
        <w:br/>
        <w:t>- Sau đó b</w:t>
      </w:r>
      <w:r w:rsidRPr="0025063B">
        <w:rPr>
          <w:i/>
        </w:rPr>
        <w:t>ạ</w:t>
      </w:r>
      <w:r w:rsidRPr="0025063B">
        <w:rPr>
          <w:i/>
        </w:rPr>
        <w:t>n nên truy v</w:t>
      </w:r>
      <w:r w:rsidRPr="0025063B">
        <w:rPr>
          <w:i/>
        </w:rPr>
        <w:t>ấ</w:t>
      </w:r>
      <w:r w:rsidRPr="0025063B">
        <w:rPr>
          <w:i/>
        </w:rPr>
        <w:t>n lư</w:t>
      </w:r>
      <w:r w:rsidRPr="0025063B">
        <w:rPr>
          <w:i/>
        </w:rPr>
        <w:t>ợ</w:t>
      </w:r>
      <w:r w:rsidRPr="0025063B">
        <w:rPr>
          <w:i/>
        </w:rPr>
        <w:t>c đ</w:t>
      </w:r>
      <w:r w:rsidRPr="0025063B">
        <w:rPr>
          <w:i/>
        </w:rPr>
        <w:t>ồ</w:t>
      </w:r>
      <w:r w:rsidRPr="0025063B">
        <w:rPr>
          <w:i/>
        </w:rPr>
        <w:t xml:space="preserve"> c</w:t>
      </w:r>
      <w:r w:rsidRPr="0025063B">
        <w:rPr>
          <w:i/>
        </w:rPr>
        <w:t>ủ</w:t>
      </w:r>
      <w:r w:rsidRPr="0025063B">
        <w:rPr>
          <w:i/>
        </w:rPr>
        <w:t>a các b</w:t>
      </w:r>
      <w:r w:rsidRPr="0025063B">
        <w:rPr>
          <w:i/>
        </w:rPr>
        <w:t>ả</w:t>
      </w:r>
      <w:r w:rsidRPr="0025063B">
        <w:rPr>
          <w:i/>
        </w:rPr>
        <w:t>ng liên quan nh</w:t>
      </w:r>
      <w:r w:rsidRPr="0025063B">
        <w:rPr>
          <w:i/>
        </w:rPr>
        <w:t>ấ</w:t>
      </w:r>
      <w:r w:rsidRPr="0025063B">
        <w:rPr>
          <w:i/>
        </w:rPr>
        <w:t>t</w:t>
      </w:r>
    </w:p>
    <w:p w:rsidR="001469D9" w:rsidRDefault="00D625A9">
      <w:r>
        <w:t>M</w:t>
      </w:r>
      <w:r>
        <w:t>ẫ</w:t>
      </w:r>
      <w:r>
        <w:t>u prompt là m</w:t>
      </w:r>
      <w:r>
        <w:t>ộ</w:t>
      </w:r>
      <w:r>
        <w:t>t ph</w:t>
      </w:r>
      <w:r>
        <w:t>ầ</w:t>
      </w:r>
      <w:r>
        <w:t>n c</w:t>
      </w:r>
      <w:r>
        <w:t>ủ</w:t>
      </w:r>
      <w:r>
        <w:t>a hư</w:t>
      </w:r>
      <w:r>
        <w:t>ớ</w:t>
      </w:r>
      <w:r>
        <w:t>ng d</w:t>
      </w:r>
      <w:r>
        <w:t>ẫ</w:t>
      </w:r>
      <w:r>
        <w:t>n ban đ</w:t>
      </w:r>
      <w:r>
        <w:t>ầ</w:t>
      </w:r>
      <w:r>
        <w:t>u cho agent. Lư</w:t>
      </w:r>
      <w:r>
        <w:t>ợ</w:t>
      </w:r>
      <w:r>
        <w:t>c đ</w:t>
      </w:r>
      <w:r>
        <w:t>ồ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t</w:t>
      </w:r>
      <w:r>
        <w:t>ự</w:t>
      </w:r>
      <w:r>
        <w:t xml:space="preserve"> đ</w:t>
      </w:r>
      <w:r>
        <w:t>ộ</w:t>
      </w:r>
      <w:r>
        <w:t>ng chèn b</w:t>
      </w:r>
      <w:r>
        <w:t>ở</w:t>
      </w:r>
      <w:r>
        <w:t>i các công c</w:t>
      </w:r>
      <w:r>
        <w:t>ụ</w:t>
      </w:r>
      <w:r>
        <w:t xml:space="preserve"> t</w:t>
      </w:r>
      <w:r>
        <w:t>ừ</w:t>
      </w:r>
      <w:r>
        <w:t xml:space="preserve"> SQLDatabase Toolkit </w:t>
      </w:r>
      <w:r>
        <w:t>ở</w:t>
      </w:r>
      <w:r>
        <w:t xml:space="preserve"> m</w:t>
      </w:r>
      <w:r>
        <w:t>ộ</w:t>
      </w:r>
      <w:r>
        <w:t>t bư</w:t>
      </w:r>
      <w:r>
        <w:t>ớ</w:t>
      </w:r>
      <w:r>
        <w:t>c sau c</w:t>
      </w:r>
      <w:r>
        <w:t>ủ</w:t>
      </w:r>
      <w:r>
        <w:t>a quy trình làm vi</w:t>
      </w:r>
      <w:r>
        <w:t>ệ</w:t>
      </w:r>
      <w:r>
        <w:t>c agentic này. Các bư</w:t>
      </w:r>
      <w:r>
        <w:t>ớ</w:t>
      </w:r>
      <w:r>
        <w:t>c sau x</w:t>
      </w:r>
      <w:r>
        <w:t>ả</w:t>
      </w:r>
      <w:r>
        <w:t>y ra sau khi ngư</w:t>
      </w:r>
      <w:r>
        <w:t>ờ</w:t>
      </w:r>
      <w:r>
        <w:t>i dùng nh</w:t>
      </w:r>
      <w:r>
        <w:t>ậ</w:t>
      </w:r>
      <w:r>
        <w:t>p m</w:t>
      </w:r>
      <w:r>
        <w:t>ộ</w:t>
      </w:r>
      <w:r>
        <w:t>t câu h</w:t>
      </w:r>
      <w:r>
        <w:t>ỏ</w:t>
      </w:r>
      <w:r>
        <w:t>i trong UI tr</w:t>
      </w:r>
      <w:r>
        <w:t>ợ</w:t>
      </w:r>
      <w:r>
        <w:t xml:space="preserve"> lý AI:</w:t>
      </w:r>
    </w:p>
    <w:p w:rsidR="001469D9" w:rsidRDefault="00D625A9">
      <w:r>
        <w:t>1. Câu h</w:t>
      </w:r>
      <w:r>
        <w:t>ỏ</w:t>
      </w:r>
      <w:r>
        <w:t>i kích ho</w:t>
      </w:r>
      <w:r>
        <w:t>ạ</w:t>
      </w:r>
      <w:r>
        <w:t xml:space="preserve">t </w:t>
      </w:r>
      <w:r>
        <w:t>m</w:t>
      </w:r>
      <w:r>
        <w:t>ộ</w:t>
      </w:r>
      <w:r>
        <w:t>t l</w:t>
      </w:r>
      <w:r>
        <w:t>ầ</w:t>
      </w:r>
      <w:r>
        <w:t>n ch</w:t>
      </w:r>
      <w:r>
        <w:t>ạ</w:t>
      </w:r>
      <w:r>
        <w:t>y c</w:t>
      </w:r>
      <w:r>
        <w:t>ủ</w:t>
      </w:r>
      <w:r>
        <w:t>a đ</w:t>
      </w:r>
      <w:r>
        <w:t>ồ</w:t>
      </w:r>
      <w:r>
        <w:t xml:space="preserve"> th</w:t>
      </w:r>
      <w:r>
        <w:t>ị</w:t>
      </w:r>
      <w:r>
        <w:t xml:space="preserve"> LangGraph.</w:t>
      </w:r>
      <w:r>
        <w:br/>
        <w:t>2. Các quy trình sau x</w:t>
      </w:r>
      <w:r>
        <w:t>ả</w:t>
      </w:r>
      <w:r>
        <w:t>y ra song song:</w:t>
      </w:r>
      <w:r>
        <w:br/>
        <w:t xml:space="preserve">   • Đ</w:t>
      </w:r>
      <w:r>
        <w:t>ồ</w:t>
      </w:r>
      <w:r>
        <w:t xml:space="preserve"> th</w:t>
      </w:r>
      <w:r>
        <w:t>ị</w:t>
      </w:r>
      <w:r>
        <w:t xml:space="preserve"> l</w:t>
      </w:r>
      <w:r>
        <w:t>ấ</w:t>
      </w:r>
      <w:r>
        <w:t>y lư</w:t>
      </w:r>
      <w:r>
        <w:t>ợ</w:t>
      </w:r>
      <w:r>
        <w:t>c đ</w:t>
      </w:r>
      <w:r>
        <w:t>ồ</w:t>
      </w:r>
      <w:r>
        <w:t xml:space="preserve">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Athena thông qua SQLDatabase Toolkit.</w:t>
      </w:r>
      <w:r>
        <w:br/>
        <w:t xml:space="preserve">   • Đ</w:t>
      </w:r>
      <w:r>
        <w:t>ồ</w:t>
      </w:r>
      <w:r>
        <w:t xml:space="preserve"> th</w:t>
      </w:r>
      <w:r>
        <w:t>ị</w:t>
      </w:r>
      <w:r>
        <w:t xml:space="preserve"> chuy</w:t>
      </w:r>
      <w:r>
        <w:t>ể</w:t>
      </w:r>
      <w:r>
        <w:t>n câu h</w:t>
      </w:r>
      <w:r>
        <w:t>ỏ</w:t>
      </w:r>
      <w:r>
        <w:t>i đ</w:t>
      </w:r>
      <w:r>
        <w:t>ế</w:t>
      </w:r>
      <w:r>
        <w:t>n Amazon Bedrock Knowledge Bases retriever và nh</w:t>
      </w:r>
      <w:r>
        <w:t>ậ</w:t>
      </w:r>
      <w:r>
        <w:t>n m</w:t>
      </w:r>
      <w:r>
        <w:t>ộ</w:t>
      </w:r>
      <w:r>
        <w:t>t danh sách thông tin</w:t>
      </w:r>
      <w:r>
        <w:t xml:space="preserve"> kinh doanh liên quan v</w:t>
      </w:r>
      <w:r>
        <w:t>ề</w:t>
      </w:r>
      <w:r>
        <w:t xml:space="preserve"> câu h</w:t>
      </w:r>
      <w:r>
        <w:t>ỏ</w:t>
      </w:r>
      <w:r>
        <w:t>i.</w:t>
      </w:r>
      <w:r>
        <w:br/>
        <w:t>3. Đ</w:t>
      </w:r>
      <w:r>
        <w:t>ồ</w:t>
      </w:r>
      <w:r>
        <w:t xml:space="preserve"> th</w:t>
      </w:r>
      <w:r>
        <w:t>ị</w:t>
      </w:r>
      <w:r>
        <w:t xml:space="preserve"> g</w:t>
      </w:r>
      <w:r>
        <w:t>ọ</w:t>
      </w:r>
      <w:r>
        <w:t>i m</w:t>
      </w:r>
      <w:r>
        <w:t>ộ</w:t>
      </w:r>
      <w:r>
        <w:t>t LLM s</w:t>
      </w:r>
      <w:r>
        <w:t>ử</w:t>
      </w:r>
      <w:r>
        <w:t xml:space="preserve"> d</w:t>
      </w:r>
      <w:r>
        <w:t>ụ</w:t>
      </w:r>
      <w:r>
        <w:t>ng Amazon Bedrock b</w:t>
      </w:r>
      <w:r>
        <w:t>ằ</w:t>
      </w:r>
      <w:r>
        <w:t>ng cách chuy</w:t>
      </w:r>
      <w:r>
        <w:t>ể</w:t>
      </w:r>
      <w:r>
        <w:t>n câu h</w:t>
      </w:r>
      <w:r>
        <w:t>ỏ</w:t>
      </w:r>
      <w:r>
        <w:t>i, b</w:t>
      </w:r>
      <w:r>
        <w:t>ố</w:t>
      </w:r>
      <w:r>
        <w:t>i c</w:t>
      </w:r>
      <w:r>
        <w:t>ả</w:t>
      </w:r>
      <w:r>
        <w:t>nh cu</w:t>
      </w:r>
      <w:r>
        <w:t>ộ</w:t>
      </w:r>
      <w:r>
        <w:t>c trò chuy</w:t>
      </w:r>
      <w:r>
        <w:t>ệ</w:t>
      </w:r>
      <w:r>
        <w:t>n, lư</w:t>
      </w:r>
      <w:r>
        <w:t>ợ</w:t>
      </w:r>
      <w:r>
        <w:t>c đ</w:t>
      </w:r>
      <w:r>
        <w:t>ồ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và thông tin b</w:t>
      </w:r>
      <w:r>
        <w:t>ố</w:t>
      </w:r>
      <w:r>
        <w:t>i c</w:t>
      </w:r>
      <w:r>
        <w:t>ả</w:t>
      </w:r>
      <w:r>
        <w:t>nh kinh doanh. K</w:t>
      </w:r>
      <w:r>
        <w:t>ế</w:t>
      </w:r>
      <w:r>
        <w:t>t qu</w:t>
      </w:r>
      <w:r>
        <w:t>ả</w:t>
      </w:r>
      <w:r>
        <w:t xml:space="preserve"> là SQL đư</w:t>
      </w:r>
      <w:r>
        <w:t>ợ</w:t>
      </w:r>
      <w:r>
        <w:t>c t</w:t>
      </w:r>
      <w:r>
        <w:t>ạ</w:t>
      </w:r>
      <w:r>
        <w:t>o.</w:t>
      </w:r>
      <w:r>
        <w:br/>
        <w:t>4. Đ</w:t>
      </w:r>
      <w:r>
        <w:t>ồ</w:t>
      </w:r>
      <w:r>
        <w:t xml:space="preserve"> th</w:t>
      </w:r>
      <w:r>
        <w:t>ị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SQLDatabase Toolkit m</w:t>
      </w:r>
      <w:r>
        <w:t>ộ</w:t>
      </w:r>
      <w:r>
        <w:t>t l</w:t>
      </w:r>
      <w:r>
        <w:t>ầ</w:t>
      </w:r>
      <w:r>
        <w:t>n n</w:t>
      </w:r>
      <w:r>
        <w:t>ữ</w:t>
      </w:r>
      <w:r>
        <w:t xml:space="preserve">a </w:t>
      </w:r>
      <w:r>
        <w:t>đ</w:t>
      </w:r>
      <w:r>
        <w:t>ể</w:t>
      </w:r>
      <w:r>
        <w:t xml:space="preserve"> ch</w:t>
      </w:r>
      <w:r>
        <w:t>ạ</w:t>
      </w:r>
      <w:r>
        <w:t>y SQL thông qua Athena và l</w:t>
      </w:r>
      <w:r>
        <w:t>ấ</w:t>
      </w:r>
      <w:r>
        <w:t>y đ</w:t>
      </w:r>
      <w:r>
        <w:t>ầ</w:t>
      </w:r>
      <w:r>
        <w:t>u ra d</w:t>
      </w:r>
      <w:r>
        <w:t>ữ</w:t>
      </w:r>
      <w:r>
        <w:t xml:space="preserve"> li</w:t>
      </w:r>
      <w:r>
        <w:t>ệ</w:t>
      </w:r>
      <w:r>
        <w:t>u.</w:t>
      </w:r>
      <w:r>
        <w:br/>
        <w:t>5. Đ</w:t>
      </w:r>
      <w:r>
        <w:t>ầ</w:t>
      </w:r>
      <w:r>
        <w:t>u ra 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chuy</w:t>
      </w:r>
      <w:r>
        <w:t>ể</w:t>
      </w:r>
      <w:r>
        <w:t>n vào m</w:t>
      </w:r>
      <w:r>
        <w:t>ộ</w:t>
      </w:r>
      <w:r>
        <w:t>t LLM đ</w:t>
      </w:r>
      <w:r>
        <w:t>ể</w:t>
      </w:r>
      <w:r>
        <w:t xml:space="preserve"> t</w:t>
      </w:r>
      <w:r>
        <w:t>ạ</w:t>
      </w:r>
      <w:r>
        <w:t>o ph</w:t>
      </w:r>
      <w:r>
        <w:t>ả</w:t>
      </w:r>
      <w:r>
        <w:t>n h</w:t>
      </w:r>
      <w:r>
        <w:t>ồ</w:t>
      </w:r>
      <w:r>
        <w:t>i cu</w:t>
      </w:r>
      <w:r>
        <w:t>ố</w:t>
      </w:r>
      <w:r>
        <w:t>i cùng d</w:t>
      </w:r>
      <w:r>
        <w:t>ự</w:t>
      </w:r>
      <w:r>
        <w:t>a trên câu h</w:t>
      </w:r>
      <w:r>
        <w:t>ỏ</w:t>
      </w:r>
      <w:r>
        <w:t>i ban đ</w:t>
      </w:r>
      <w:r>
        <w:t>ầ</w:t>
      </w:r>
      <w:r>
        <w:t>u đư</w:t>
      </w:r>
      <w:r>
        <w:t>ợ</w:t>
      </w:r>
      <w:r>
        <w:t>c h</w:t>
      </w:r>
      <w:r>
        <w:t>ỏ</w:t>
      </w:r>
      <w:r>
        <w:t>i. Amazon Bedrock Guardrails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như m</w:t>
      </w:r>
      <w:r>
        <w:t>ộ</w:t>
      </w:r>
      <w:r>
        <w:t>t bi</w:t>
      </w:r>
      <w:r>
        <w:t>ệ</w:t>
      </w:r>
      <w:r>
        <w:t>n pháp b</w:t>
      </w:r>
      <w:r>
        <w:t>ả</w:t>
      </w:r>
      <w:r>
        <w:t>o v</w:t>
      </w:r>
      <w:r>
        <w:t>ệ</w:t>
      </w:r>
      <w:r>
        <w:t xml:space="preserve"> đ</w:t>
      </w:r>
      <w:r>
        <w:t>ể</w:t>
      </w:r>
      <w:r>
        <w:t xml:space="preserve"> tránh các đ</w:t>
      </w:r>
      <w:r>
        <w:t>ầ</w:t>
      </w:r>
      <w:r>
        <w:t>u vào và ph</w:t>
      </w:r>
      <w:r>
        <w:t>ả</w:t>
      </w:r>
      <w:r>
        <w:t>n h</w:t>
      </w:r>
      <w:r>
        <w:t>ồ</w:t>
      </w:r>
      <w:r>
        <w:t>i khôn</w:t>
      </w:r>
      <w:r>
        <w:t>g phù h</w:t>
      </w:r>
      <w:r>
        <w:t>ợ</w:t>
      </w:r>
      <w:r>
        <w:t>p.</w:t>
      </w:r>
      <w:r>
        <w:br/>
        <w:t>6. Ph</w:t>
      </w:r>
      <w:r>
        <w:t>ả</w:t>
      </w:r>
      <w:r>
        <w:t>n h</w:t>
      </w:r>
      <w:r>
        <w:t>ồ</w:t>
      </w:r>
      <w:r>
        <w:t>i cu</w:t>
      </w:r>
      <w:r>
        <w:t>ố</w:t>
      </w:r>
      <w:r>
        <w:t>i cùng đư</w:t>
      </w:r>
      <w:r>
        <w:t>ợ</w:t>
      </w:r>
      <w:r>
        <w:t>c tr</w:t>
      </w:r>
      <w:r>
        <w:t>ả</w:t>
      </w:r>
      <w:r>
        <w:t xml:space="preserve"> v</w:t>
      </w:r>
      <w:r>
        <w:t>ề</w:t>
      </w:r>
      <w:r>
        <w:t xml:space="preserve"> cho ngư</w:t>
      </w:r>
      <w:r>
        <w:t>ờ</w:t>
      </w:r>
      <w:r>
        <w:t>i dùng thông qua UI tr</w:t>
      </w:r>
      <w:r>
        <w:t>ợ</w:t>
      </w:r>
      <w:r>
        <w:t xml:space="preserve"> lý AI.</w:t>
      </w:r>
    </w:p>
    <w:p w:rsidR="001469D9" w:rsidRDefault="00D625A9">
      <w:r>
        <w:lastRenderedPageBreak/>
        <w:t>Sơ đ</w:t>
      </w:r>
      <w:r>
        <w:t>ồ</w:t>
      </w:r>
      <w:r>
        <w:t xml:space="preserve"> sau minh </w:t>
      </w:r>
      <w:proofErr w:type="spellStart"/>
      <w:r>
        <w:t>h</w:t>
      </w:r>
      <w:r>
        <w:t>ọ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:rsidR="0025063B" w:rsidRDefault="0025063B">
      <w:r>
        <w:rPr>
          <w:noProof/>
        </w:rPr>
        <w:drawing>
          <wp:inline distT="0" distB="0" distL="0" distR="0">
            <wp:extent cx="5486400" cy="2343630"/>
            <wp:effectExtent l="0" t="0" r="0" b="0"/>
            <wp:docPr id="4" name="Picture 4" descr="Architecture diagram of the AI assistant with numbered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itecture diagram of the AI assistant with numbered st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D9" w:rsidRDefault="00D625A9">
      <w:r>
        <w:t>Vi</w:t>
      </w:r>
      <w:r>
        <w:t>ệ</w:t>
      </w:r>
      <w:r>
        <w:t>c tri</w:t>
      </w:r>
      <w:r>
        <w:t>ể</w:t>
      </w:r>
      <w:r>
        <w:t>n khai này ch</w:t>
      </w:r>
      <w:r>
        <w:t>ứ</w:t>
      </w:r>
      <w:r>
        <w:t>ng minh cách Parcel Perform chuy</w:t>
      </w:r>
      <w:r>
        <w:t>ể</w:t>
      </w:r>
      <w:r>
        <w:t>n đ</w:t>
      </w:r>
      <w:r>
        <w:t>ổ</w:t>
      </w:r>
      <w:r>
        <w:t>i các câu h</w:t>
      </w:r>
      <w:r>
        <w:t>ỏ</w:t>
      </w:r>
      <w:r>
        <w:t>i thô thành d</w:t>
      </w:r>
      <w:r>
        <w:t>ữ</w:t>
      </w:r>
      <w:r>
        <w:t xml:space="preserve"> li</w:t>
      </w:r>
      <w:r>
        <w:t>ệ</w:t>
      </w:r>
      <w:r>
        <w:t>u có th</w:t>
      </w:r>
      <w:r>
        <w:t>ể</w:t>
      </w:r>
      <w:r>
        <w:t xml:space="preserve"> hành đ</w:t>
      </w:r>
      <w:r>
        <w:t>ộ</w:t>
      </w:r>
      <w:r>
        <w:t>ng đ</w:t>
      </w:r>
      <w:r>
        <w:t>ể</w:t>
      </w:r>
      <w:r>
        <w:t xml:space="preserve"> ra quy</w:t>
      </w:r>
      <w:r>
        <w:t>ế</w:t>
      </w:r>
      <w:r>
        <w:t>t đ</w:t>
      </w:r>
      <w:r>
        <w:t>ị</w:t>
      </w:r>
      <w:r>
        <w:t>nh k</w:t>
      </w:r>
      <w:r>
        <w:t>ị</w:t>
      </w:r>
      <w:r>
        <w:t>p th</w:t>
      </w:r>
      <w:r>
        <w:t>ờ</w:t>
      </w:r>
      <w:r>
        <w:t>i. B</w:t>
      </w:r>
      <w:r>
        <w:t>ả</w:t>
      </w:r>
      <w:r>
        <w:t>o</w:t>
      </w:r>
      <w:r>
        <w:t xml:space="preserve"> m</w:t>
      </w:r>
      <w:r>
        <w:t>ậ</w:t>
      </w:r>
      <w:r>
        <w:t>t cũng đư</w:t>
      </w:r>
      <w:r>
        <w:t>ợ</w:t>
      </w:r>
      <w:r>
        <w:t>c tri</w:t>
      </w:r>
      <w:r>
        <w:t>ể</w:t>
      </w:r>
      <w:r>
        <w:t>n khai trong nhi</w:t>
      </w:r>
      <w:r>
        <w:t>ề</w:t>
      </w:r>
      <w:r>
        <w:t>u thành ph</w:t>
      </w:r>
      <w:r>
        <w:t>ầ</w:t>
      </w:r>
      <w:r>
        <w:t>n. T</w:t>
      </w:r>
      <w:r>
        <w:t>ừ</w:t>
      </w:r>
      <w:r>
        <w:t xml:space="preserve"> góc đ</w:t>
      </w:r>
      <w:r>
        <w:t>ộ</w:t>
      </w:r>
      <w:r>
        <w:t xml:space="preserve"> m</w:t>
      </w:r>
      <w:r>
        <w:t>ạ</w:t>
      </w:r>
      <w:r>
        <w:t>ng, các pod EKS đư</w:t>
      </w:r>
      <w:r>
        <w:t>ợ</w:t>
      </w:r>
      <w:r>
        <w:t>c đ</w:t>
      </w:r>
      <w:r>
        <w:t>ặ</w:t>
      </w:r>
      <w:r>
        <w:t>t trong các subnet riêng tư trong Amazon Virtual Private Cloud (Amazon VPC) đ</w:t>
      </w:r>
      <w:r>
        <w:t>ể</w:t>
      </w:r>
      <w:r>
        <w:t xml:space="preserve"> c</w:t>
      </w:r>
      <w:r>
        <w:t>ả</w:t>
      </w:r>
      <w:r>
        <w:t>i thi</w:t>
      </w:r>
      <w:r>
        <w:t>ệ</w:t>
      </w:r>
      <w:r>
        <w:t>n b</w:t>
      </w:r>
      <w:r>
        <w:t>ả</w:t>
      </w:r>
      <w:r>
        <w:t>o m</w:t>
      </w:r>
      <w:r>
        <w:t>ậ</w:t>
      </w:r>
      <w:r>
        <w:t>t m</w:t>
      </w:r>
      <w:r>
        <w:t>ạ</w:t>
      </w:r>
      <w:r>
        <w:t>ng c</w:t>
      </w:r>
      <w:r>
        <w:t>ủ</w:t>
      </w:r>
      <w:r>
        <w:t xml:space="preserve">a </w:t>
      </w:r>
      <w:r>
        <w:t>ứ</w:t>
      </w:r>
      <w:r>
        <w:t>ng d</w:t>
      </w:r>
      <w:r>
        <w:t>ụ</w:t>
      </w:r>
      <w:r>
        <w:t>ng tr</w:t>
      </w:r>
      <w:r>
        <w:t>ợ</w:t>
      </w:r>
      <w:r>
        <w:t xml:space="preserve"> lý AI. AI agent này đư</w:t>
      </w:r>
      <w:r>
        <w:t>ợ</w:t>
      </w:r>
      <w:r>
        <w:t>c đ</w:t>
      </w:r>
      <w:r>
        <w:t>ặ</w:t>
      </w:r>
      <w:r>
        <w:t>t phía sau m</w:t>
      </w:r>
      <w:r>
        <w:t>ộ</w:t>
      </w:r>
      <w:r>
        <w:t>t l</w:t>
      </w:r>
      <w:r>
        <w:t>ớ</w:t>
      </w:r>
      <w:r>
        <w:t>p backen</w:t>
      </w:r>
      <w:r>
        <w:t>d yêu c</w:t>
      </w:r>
      <w:r>
        <w:t>ầ</w:t>
      </w:r>
      <w:r>
        <w:t>u xác th</w:t>
      </w:r>
      <w:r>
        <w:t>ự</w:t>
      </w:r>
      <w:r>
        <w:t>c. Đ</w:t>
      </w:r>
      <w:r>
        <w:t>ố</w:t>
      </w:r>
      <w:r>
        <w:t>i v</w:t>
      </w:r>
      <w:r>
        <w:t>ớ</w:t>
      </w:r>
      <w:r>
        <w:t>i b</w:t>
      </w:r>
      <w:r>
        <w:t>ả</w:t>
      </w:r>
      <w:r>
        <w:t>o m</w:t>
      </w:r>
      <w:r>
        <w:t>ậ</w:t>
      </w:r>
      <w:r>
        <w:t>t d</w:t>
      </w:r>
      <w:r>
        <w:t>ữ</w:t>
      </w:r>
      <w:r>
        <w:t xml:space="preserve"> li</w:t>
      </w:r>
      <w:r>
        <w:t>ệ</w:t>
      </w:r>
      <w:r>
        <w:t>u, d</w:t>
      </w:r>
      <w:r>
        <w:t>ữ</w:t>
      </w:r>
      <w:r>
        <w:t xml:space="preserve"> li</w:t>
      </w:r>
      <w:r>
        <w:t>ệ</w:t>
      </w:r>
      <w:r>
        <w:t>u nh</w:t>
      </w:r>
      <w:r>
        <w:t>ạ</w:t>
      </w:r>
      <w:r>
        <w:t>y c</w:t>
      </w:r>
      <w:r>
        <w:t>ả</w:t>
      </w:r>
      <w:r>
        <w:t>m đư</w:t>
      </w:r>
      <w:r>
        <w:t>ợ</w:t>
      </w:r>
      <w:r>
        <w:t>c che gi</w:t>
      </w:r>
      <w:r>
        <w:t>ấ</w:t>
      </w:r>
      <w:r>
        <w:t>u khi ngh</w:t>
      </w:r>
      <w:r>
        <w:t>ỉ</w:t>
      </w:r>
      <w:r>
        <w:t xml:space="preserve"> trong bucket S3. Parcel Perform cũng gi</w:t>
      </w:r>
      <w:r>
        <w:t>ớ</w:t>
      </w:r>
      <w:r>
        <w:t>i h</w:t>
      </w:r>
      <w:r>
        <w:t>ạ</w:t>
      </w:r>
      <w:r>
        <w:t>n quy</w:t>
      </w:r>
      <w:r>
        <w:t>ề</w:t>
      </w:r>
      <w:r>
        <w:t>n c</w:t>
      </w:r>
      <w:r>
        <w:t>ủ</w:t>
      </w:r>
      <w:r>
        <w:t>a vai trò AWS Identity and Access Management (IAM)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truy c</w:t>
      </w:r>
      <w:r>
        <w:t>ậ</w:t>
      </w:r>
      <w:r>
        <w:t>p bucket S3 đ</w:t>
      </w:r>
      <w:r>
        <w:t>ể</w:t>
      </w:r>
      <w:r>
        <w:t xml:space="preserve"> nó ch</w:t>
      </w:r>
      <w:r>
        <w:t>ỉ</w:t>
      </w:r>
      <w:r>
        <w:t xml:space="preserve"> có th</w:t>
      </w:r>
      <w:r>
        <w:t>ể</w:t>
      </w:r>
      <w:r>
        <w:t xml:space="preserve"> truy c</w:t>
      </w:r>
      <w:r>
        <w:t>ậ</w:t>
      </w:r>
      <w:r>
        <w:t>p các b</w:t>
      </w:r>
      <w:r>
        <w:t>ả</w:t>
      </w:r>
      <w:r>
        <w:t>ng nh</w:t>
      </w:r>
      <w:r>
        <w:t>ấ</w:t>
      </w:r>
      <w:r>
        <w:t>t đ</w:t>
      </w:r>
      <w:r>
        <w:t>ị</w:t>
      </w:r>
      <w:r>
        <w:t>nh.</w:t>
      </w:r>
    </w:p>
    <w:p w:rsidR="001469D9" w:rsidRDefault="00D625A9">
      <w:r>
        <w:t>Trong các ph</w:t>
      </w:r>
      <w:r>
        <w:t>ầ</w:t>
      </w:r>
      <w:r>
        <w:t>n sau, chúng tôi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cách ti</w:t>
      </w:r>
      <w:r>
        <w:t>ế</w:t>
      </w:r>
      <w:r>
        <w:t>p c</w:t>
      </w:r>
      <w:r>
        <w:t>ậ</w:t>
      </w:r>
      <w:r>
        <w:t>n c</w:t>
      </w:r>
      <w:r>
        <w:t>ủ</w:t>
      </w:r>
      <w:r>
        <w:t>a Parcel Perform đ</w:t>
      </w:r>
      <w:r>
        <w:t>ể</w:t>
      </w:r>
      <w:r>
        <w:t xml:space="preserve"> xây d</w:t>
      </w:r>
      <w:r>
        <w:t>ự</w:t>
      </w:r>
      <w:r>
        <w:t>ng gi</w:t>
      </w:r>
      <w:r>
        <w:t>ả</w:t>
      </w:r>
      <w:r>
        <w:t>i pháp chuy</w:t>
      </w:r>
      <w:r>
        <w:t>ể</w:t>
      </w:r>
      <w:r>
        <w:t>n đ</w:t>
      </w:r>
      <w:r>
        <w:t>ổ</w:t>
      </w:r>
      <w:r>
        <w:t>i d</w:t>
      </w:r>
      <w:r>
        <w:t>ữ</w:t>
      </w:r>
      <w:r>
        <w:t xml:space="preserve"> li</w:t>
      </w:r>
      <w:r>
        <w:t>ệ</w:t>
      </w:r>
      <w:r>
        <w:t>u này.</w:t>
      </w:r>
    </w:p>
    <w:p w:rsidR="001469D9" w:rsidRPr="0025063B" w:rsidRDefault="00D625A9">
      <w:pPr>
        <w:rPr>
          <w:b/>
        </w:rPr>
      </w:pPr>
      <w:r w:rsidRPr="0025063B">
        <w:rPr>
          <w:b/>
        </w:rPr>
        <w:t>T</w:t>
      </w:r>
      <w:r w:rsidRPr="0025063B">
        <w:rPr>
          <w:b/>
        </w:rPr>
        <w:t>ừ</w:t>
      </w:r>
      <w:r w:rsidRPr="0025063B">
        <w:rPr>
          <w:b/>
        </w:rPr>
        <w:t xml:space="preserve"> ý tư</w:t>
      </w:r>
      <w:r w:rsidRPr="0025063B">
        <w:rPr>
          <w:b/>
        </w:rPr>
        <w:t>ở</w:t>
      </w:r>
      <w:r w:rsidRPr="0025063B">
        <w:rPr>
          <w:b/>
        </w:rPr>
        <w:t>ng đ</w:t>
      </w:r>
      <w:r w:rsidRPr="0025063B">
        <w:rPr>
          <w:b/>
        </w:rPr>
        <w:t>ế</w:t>
      </w:r>
      <w:r w:rsidRPr="0025063B">
        <w:rPr>
          <w:b/>
        </w:rPr>
        <w:t>n s</w:t>
      </w:r>
      <w:r w:rsidRPr="0025063B">
        <w:rPr>
          <w:b/>
        </w:rPr>
        <w:t>ả</w:t>
      </w:r>
      <w:r w:rsidRPr="0025063B">
        <w:rPr>
          <w:b/>
        </w:rPr>
        <w:t>n xu</w:t>
      </w:r>
      <w:r w:rsidRPr="0025063B">
        <w:rPr>
          <w:b/>
        </w:rPr>
        <w:t>ấ</w:t>
      </w:r>
      <w:r w:rsidRPr="0025063B">
        <w:rPr>
          <w:b/>
        </w:rPr>
        <w:t>t</w:t>
      </w:r>
    </w:p>
    <w:p w:rsidR="001469D9" w:rsidRDefault="00D625A9">
      <w:r>
        <w:t>Parcel Perform b</w:t>
      </w:r>
      <w:r>
        <w:t>ắ</w:t>
      </w:r>
      <w:r>
        <w:t>t đ</w:t>
      </w:r>
      <w:r>
        <w:t>ầ</w:t>
      </w:r>
      <w:r>
        <w:t>u v</w:t>
      </w:r>
      <w:r>
        <w:t>ớ</w:t>
      </w:r>
      <w:r>
        <w:t>i ý tư</w:t>
      </w:r>
      <w:r>
        <w:t>ở</w:t>
      </w:r>
      <w:r>
        <w:t>ng gi</w:t>
      </w:r>
      <w:r>
        <w:t>ả</w:t>
      </w:r>
      <w:r>
        <w:t>i phóng đ</w:t>
      </w:r>
      <w:r>
        <w:t>ộ</w:t>
      </w:r>
      <w:r>
        <w:t>i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h</w:t>
      </w:r>
      <w:r>
        <w:t>ọ</w:t>
      </w:r>
      <w:r>
        <w:t xml:space="preserve"> kh</w:t>
      </w:r>
      <w:r>
        <w:t>ỏ</w:t>
      </w:r>
      <w:r>
        <w:t>i vi</w:t>
      </w:r>
      <w:r>
        <w:t>ệ</w:t>
      </w:r>
      <w:r>
        <w:t>c ph</w:t>
      </w:r>
      <w:r>
        <w:t>ụ</w:t>
      </w:r>
      <w:r>
        <w:t>c v</w:t>
      </w:r>
      <w:r>
        <w:t>ụ</w:t>
      </w:r>
      <w:r>
        <w:t xml:space="preserve"> th</w:t>
      </w:r>
      <w:r>
        <w:t>ủ</w:t>
      </w:r>
      <w:r>
        <w:t xml:space="preserve"> công yêu</w:t>
      </w:r>
      <w:r>
        <w:t xml:space="preserve"> c</w:t>
      </w:r>
      <w:r>
        <w:t>ầ</w:t>
      </w:r>
      <w:r>
        <w:t>u t</w:t>
      </w:r>
      <w:r>
        <w:t>ừ</w:t>
      </w:r>
      <w:r>
        <w:t xml:space="preserve"> đ</w:t>
      </w:r>
      <w:r>
        <w:t>ộ</w:t>
      </w:r>
      <w:r>
        <w:t>i kinh doanh, đ</w:t>
      </w:r>
      <w:r>
        <w:t>ồ</w:t>
      </w:r>
      <w:r>
        <w:t>ng th</w:t>
      </w:r>
      <w:r>
        <w:t>ờ</w:t>
      </w:r>
      <w:r>
        <w:t>i c</w:t>
      </w:r>
      <w:r>
        <w:t>ả</w:t>
      </w:r>
      <w:r>
        <w:t>i thi</w:t>
      </w:r>
      <w:r>
        <w:t>ệ</w:t>
      </w:r>
      <w:r>
        <w:t>n tính k</w:t>
      </w:r>
      <w:r>
        <w:t>ị</w:t>
      </w:r>
      <w:r>
        <w:t>p th</w:t>
      </w:r>
      <w:r>
        <w:t>ờ</w:t>
      </w:r>
      <w:r>
        <w:t>i c</w:t>
      </w:r>
      <w:r>
        <w:t>ủ</w:t>
      </w:r>
      <w:r>
        <w:t>a tính kh</w:t>
      </w:r>
      <w:r>
        <w:t>ả</w:t>
      </w:r>
      <w:r>
        <w:t xml:space="preserve"> d</w:t>
      </w:r>
      <w:r>
        <w:t>ụ</w:t>
      </w:r>
      <w:r>
        <w:t>ng d</w:t>
      </w:r>
      <w:r>
        <w:t>ữ</w:t>
      </w:r>
      <w:r>
        <w:t xml:space="preserve"> li</w:t>
      </w:r>
      <w:r>
        <w:t>ệ</w:t>
      </w:r>
      <w:r>
        <w:t>u đ</w:t>
      </w:r>
      <w:r>
        <w:t>ể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vi</w:t>
      </w:r>
      <w:r>
        <w:t>ệ</w:t>
      </w:r>
      <w:r>
        <w:t>c ra quy</w:t>
      </w:r>
      <w:r>
        <w:t>ế</w:t>
      </w:r>
      <w:r>
        <w:t>t đ</w:t>
      </w:r>
      <w:r>
        <w:t>ị</w:t>
      </w:r>
      <w:r>
        <w:t>nh c</w:t>
      </w:r>
      <w:r>
        <w:t>ủ</w:t>
      </w:r>
      <w:r>
        <w:t>a đ</w:t>
      </w:r>
      <w:r>
        <w:t>ộ</w:t>
      </w:r>
      <w:r>
        <w:t>i kinh doanh.</w:t>
      </w:r>
    </w:p>
    <w:p w:rsidR="001469D9" w:rsidRDefault="00D625A9">
      <w:r>
        <w:t>V</w:t>
      </w:r>
      <w:r>
        <w:t>ớ</w:t>
      </w:r>
      <w:r>
        <w:t>i s</w:t>
      </w:r>
      <w:r>
        <w:t>ự</w:t>
      </w:r>
      <w:r>
        <w:t xml:space="preserve"> giúp đ</w:t>
      </w:r>
      <w:r>
        <w:t>ỡ</w:t>
      </w:r>
      <w:r>
        <w:t xml:space="preserve"> c</w:t>
      </w:r>
      <w:r>
        <w:t>ủ</w:t>
      </w:r>
      <w:r>
        <w:t>a đ</w:t>
      </w:r>
      <w:r>
        <w:t>ộ</w:t>
      </w:r>
      <w:r>
        <w:t>i AWS Solutions Architect, Parcel Perform đã hoàn thành m</w:t>
      </w:r>
      <w:r>
        <w:t>ộ</w:t>
      </w:r>
      <w:r>
        <w:t>t b</w:t>
      </w:r>
      <w:r>
        <w:t>ằ</w:t>
      </w:r>
      <w:r>
        <w:t>ng ch</w:t>
      </w:r>
      <w:r>
        <w:t>ứ</w:t>
      </w:r>
      <w:r>
        <w:t>ng khái ni</w:t>
      </w:r>
      <w:r>
        <w:t>ệ</w:t>
      </w:r>
      <w:r>
        <w:t>m s</w:t>
      </w:r>
      <w:r>
        <w:t>ử</w:t>
      </w:r>
      <w:r>
        <w:t xml:space="preserve"> d</w:t>
      </w:r>
      <w:r>
        <w:t>ụ</w:t>
      </w:r>
      <w:r>
        <w:t>ng các d</w:t>
      </w:r>
      <w:r>
        <w:t>ị</w:t>
      </w:r>
      <w:r>
        <w:t>ch v</w:t>
      </w:r>
      <w:r>
        <w:t>ụ</w:t>
      </w:r>
      <w:r>
        <w:t xml:space="preserve"> A</w:t>
      </w:r>
      <w:r>
        <w:t>WS và m</w:t>
      </w:r>
      <w:r>
        <w:t>ộ</w:t>
      </w:r>
      <w:r>
        <w:t>t Jupyter notebook trong Amazon SageMaker Studio. Sau m</w:t>
      </w:r>
      <w:r>
        <w:t>ộ</w:t>
      </w:r>
      <w:r>
        <w:t>t thành công ban đ</w:t>
      </w:r>
      <w:r>
        <w:t>ầ</w:t>
      </w:r>
      <w:r>
        <w:t>u, Parcel Perform đã tích h</w:t>
      </w:r>
      <w:r>
        <w:t>ợ</w:t>
      </w:r>
      <w:r>
        <w:t>p gi</w:t>
      </w:r>
      <w:r>
        <w:t>ả</w:t>
      </w:r>
      <w:r>
        <w:t>i pháp v</w:t>
      </w:r>
      <w:r>
        <w:t>ớ</w:t>
      </w:r>
      <w:r>
        <w:t>i công c</w:t>
      </w:r>
      <w:r>
        <w:t>ụ</w:t>
      </w:r>
      <w:r>
        <w:t xml:space="preserve"> đi</w:t>
      </w:r>
      <w:r>
        <w:t>ề</w:t>
      </w:r>
      <w:r>
        <w:t>u ph</w:t>
      </w:r>
      <w:r>
        <w:t>ố</w:t>
      </w:r>
      <w:r>
        <w:t>i l</w:t>
      </w:r>
      <w:r>
        <w:t>ự</w:t>
      </w:r>
      <w:r>
        <w:t>a ch</w:t>
      </w:r>
      <w:r>
        <w:t>ọ</w:t>
      </w:r>
      <w:r>
        <w:t>n c</w:t>
      </w:r>
      <w:r>
        <w:t>ủ</w:t>
      </w:r>
      <w:r>
        <w:t>a h</w:t>
      </w:r>
      <w:r>
        <w:t>ọ</w:t>
      </w:r>
      <w:r>
        <w:t>, LangGraph.</w:t>
      </w:r>
    </w:p>
    <w:p w:rsidR="001469D9" w:rsidRDefault="00D625A9">
      <w:r>
        <w:t>Trư</w:t>
      </w:r>
      <w:r>
        <w:t>ớ</w:t>
      </w:r>
      <w:r>
        <w:t>c khi đưa vào s</w:t>
      </w:r>
      <w:r>
        <w:t>ả</w:t>
      </w:r>
      <w:r>
        <w:t>n xu</w:t>
      </w:r>
      <w:r>
        <w:t>ấ</w:t>
      </w:r>
      <w:r>
        <w:t>t, Parcel Perform đã ti</w:t>
      </w:r>
      <w:r>
        <w:t>ế</w:t>
      </w:r>
      <w:r>
        <w:t>n hành th</w:t>
      </w:r>
      <w:r>
        <w:t>ử</w:t>
      </w:r>
      <w:r>
        <w:t xml:space="preserve"> nghi</w:t>
      </w:r>
      <w:r>
        <w:t>ệ</w:t>
      </w:r>
      <w:r>
        <w:t>m r</w:t>
      </w:r>
      <w:r>
        <w:t>ộ</w:t>
      </w:r>
      <w:r>
        <w:t>ng rãi đ</w:t>
      </w:r>
      <w:r>
        <w:t>ể</w:t>
      </w:r>
      <w:r>
        <w:t xml:space="preserve"> xác </w:t>
      </w:r>
      <w:r>
        <w:t>minh k</w:t>
      </w:r>
      <w:r>
        <w:t>ế</w:t>
      </w:r>
      <w:r>
        <w:t>t qu</w:t>
      </w:r>
      <w:r>
        <w:t>ả</w:t>
      </w:r>
      <w:r>
        <w:t xml:space="preserve"> nh</w:t>
      </w:r>
      <w:r>
        <w:t>ấ</w:t>
      </w:r>
      <w:r>
        <w:t>t quán. H</w:t>
      </w:r>
      <w:r>
        <w:t>ọ</w:t>
      </w:r>
      <w:r>
        <w:t xml:space="preserve"> đã thêm LangSmith Tracing đ</w:t>
      </w:r>
      <w:r>
        <w:t>ể</w:t>
      </w:r>
      <w:r>
        <w:t xml:space="preserve"> ghi l</w:t>
      </w:r>
      <w:r>
        <w:t>ạ</w:t>
      </w:r>
      <w:r>
        <w:t>i các bư</w:t>
      </w:r>
      <w:r>
        <w:t>ớ</w:t>
      </w:r>
      <w:r>
        <w:t>c và k</w:t>
      </w:r>
      <w:r>
        <w:t>ế</w:t>
      </w:r>
      <w:r>
        <w:t>t qu</w:t>
      </w:r>
      <w:r>
        <w:t>ả</w:t>
      </w:r>
      <w:r>
        <w:t xml:space="preserve"> c</w:t>
      </w:r>
      <w:r>
        <w:t>ủ</w:t>
      </w:r>
      <w:r>
        <w:t>a AI agent đ</w:t>
      </w:r>
      <w:r>
        <w:t>ể</w:t>
      </w:r>
      <w:r>
        <w:t xml:space="preserve"> đánh giá hi</w:t>
      </w:r>
      <w:r>
        <w:t>ệ</w:t>
      </w:r>
      <w:r>
        <w:t>u su</w:t>
      </w:r>
      <w:r>
        <w:t>ấ</w:t>
      </w:r>
      <w:r>
        <w:t>t c</w:t>
      </w:r>
      <w:r>
        <w:t>ủ</w:t>
      </w:r>
      <w:r>
        <w:t>a nó.</w:t>
      </w:r>
    </w:p>
    <w:p w:rsidR="001469D9" w:rsidRDefault="00D625A9">
      <w:r>
        <w:t>Đ</w:t>
      </w:r>
      <w:r>
        <w:t>ộ</w:t>
      </w:r>
      <w:r>
        <w:t>i Parcel Perform đã khám phá ra nh</w:t>
      </w:r>
      <w:r>
        <w:t>ữ</w:t>
      </w:r>
      <w:r>
        <w:t>ng thách th</w:t>
      </w:r>
      <w:r>
        <w:t>ứ</w:t>
      </w:r>
      <w:r>
        <w:t>c trong hành trình c</w:t>
      </w:r>
      <w:r>
        <w:t>ủ</w:t>
      </w:r>
      <w:r>
        <w:t>a h</w:t>
      </w:r>
      <w:r>
        <w:t>ọ</w:t>
      </w:r>
      <w:r>
        <w:t>, mà chúng tôi th</w:t>
      </w:r>
      <w:r>
        <w:t>ả</w:t>
      </w:r>
      <w:r>
        <w:t>o lu</w:t>
      </w:r>
      <w:r>
        <w:t>ậ</w:t>
      </w:r>
      <w:r>
        <w:t>n trong ph</w:t>
      </w:r>
      <w:r>
        <w:t>ầ</w:t>
      </w:r>
      <w:r>
        <w:t>n sau. H</w:t>
      </w:r>
      <w:r>
        <w:t>ọ</w:t>
      </w:r>
      <w:r>
        <w:t xml:space="preserve"> đã th</w:t>
      </w:r>
      <w:r>
        <w:t>ự</w:t>
      </w:r>
      <w:r>
        <w:t>c hi</w:t>
      </w:r>
      <w:r>
        <w:t>ệ</w:t>
      </w:r>
      <w:r>
        <w:t>n k</w:t>
      </w:r>
      <w:r>
        <w:t>ỹ</w:t>
      </w:r>
      <w:r>
        <w:t xml:space="preserve"> thu</w:t>
      </w:r>
      <w:r>
        <w:t>ậ</w:t>
      </w:r>
      <w:r>
        <w:t>t prompt đ</w:t>
      </w:r>
      <w:r>
        <w:t>ể</w:t>
      </w:r>
      <w:r>
        <w:t xml:space="preserve"> gi</w:t>
      </w:r>
      <w:r>
        <w:t>ả</w:t>
      </w:r>
      <w:r>
        <w:t>i quy</w:t>
      </w:r>
      <w:r>
        <w:t>ế</w:t>
      </w:r>
      <w:r>
        <w:t>t nh</w:t>
      </w:r>
      <w:r>
        <w:t>ữ</w:t>
      </w:r>
      <w:r>
        <w:t>ng thách th</w:t>
      </w:r>
      <w:r>
        <w:t>ứ</w:t>
      </w:r>
      <w:r>
        <w:t>c đó. Cu</w:t>
      </w:r>
      <w:r>
        <w:t>ố</w:t>
      </w:r>
      <w:r>
        <w:t>i cùng, AI agent đã đư</w:t>
      </w:r>
      <w:r>
        <w:t>ợ</w:t>
      </w:r>
      <w:r>
        <w:t>c tích h</w:t>
      </w:r>
      <w:r>
        <w:t>ợ</w:t>
      </w:r>
      <w:r>
        <w:t>p vào s</w:t>
      </w:r>
      <w:r>
        <w:t>ả</w:t>
      </w:r>
      <w:r>
        <w:t>n xu</w:t>
      </w:r>
      <w:r>
        <w:t>ấ</w:t>
      </w:r>
      <w:r>
        <w:t>t đ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b</w:t>
      </w:r>
      <w:r>
        <w:t>ở</w:t>
      </w:r>
      <w:r>
        <w:t>i đ</w:t>
      </w:r>
      <w:r>
        <w:t>ộ</w:t>
      </w:r>
      <w:r>
        <w:t xml:space="preserve">i kinh doanh. </w:t>
      </w:r>
      <w:r>
        <w:lastRenderedPageBreak/>
        <w:t>Sau đó, Parcel Perform đã thu th</w:t>
      </w:r>
      <w:r>
        <w:t>ậ</w:t>
      </w:r>
      <w:r>
        <w:t>p ph</w:t>
      </w:r>
      <w:r>
        <w:t>ả</w:t>
      </w:r>
      <w:r>
        <w:t>n h</w:t>
      </w:r>
      <w:r>
        <w:t>ồ</w:t>
      </w:r>
      <w:r>
        <w:t>i ngư</w:t>
      </w:r>
      <w:r>
        <w:t>ờ</w:t>
      </w:r>
      <w:r>
        <w:t>i dùng n</w:t>
      </w:r>
      <w:r>
        <w:t>ộ</w:t>
      </w:r>
      <w:r>
        <w:t>i b</w:t>
      </w:r>
      <w:r>
        <w:t>ộ</w:t>
      </w:r>
      <w:r>
        <w:t xml:space="preserve"> và giám sát nh</w:t>
      </w:r>
      <w:r>
        <w:t>ậ</w:t>
      </w:r>
      <w:r>
        <w:t>t ký t</w:t>
      </w:r>
      <w:r>
        <w:t>ừ</w:t>
      </w:r>
      <w:r>
        <w:t xml:space="preserve"> LangSmith Tracing đ</w:t>
      </w:r>
      <w:r>
        <w:t>ể</w:t>
      </w:r>
      <w:r>
        <w:t xml:space="preserve"> xác minh hi</w:t>
      </w:r>
      <w:r>
        <w:t>ệ</w:t>
      </w:r>
      <w:r>
        <w:t>u su</w:t>
      </w:r>
      <w:r>
        <w:t>ấ</w:t>
      </w:r>
      <w:r>
        <w:t>t đư</w:t>
      </w:r>
      <w:r>
        <w:t>ợ</w:t>
      </w:r>
      <w:r>
        <w:t>c duy trì.</w:t>
      </w:r>
    </w:p>
    <w:p w:rsidR="001469D9" w:rsidRPr="0025063B" w:rsidRDefault="00D625A9">
      <w:pPr>
        <w:rPr>
          <w:b/>
        </w:rPr>
      </w:pPr>
      <w:r w:rsidRPr="0025063B">
        <w:rPr>
          <w:b/>
        </w:rPr>
        <w:t>Nh</w:t>
      </w:r>
      <w:r w:rsidRPr="0025063B">
        <w:rPr>
          <w:b/>
        </w:rPr>
        <w:t>ữ</w:t>
      </w:r>
      <w:r w:rsidRPr="0025063B">
        <w:rPr>
          <w:b/>
        </w:rPr>
        <w:t>ng thách th</w:t>
      </w:r>
      <w:r w:rsidRPr="0025063B">
        <w:rPr>
          <w:b/>
        </w:rPr>
        <w:t>ứ</w:t>
      </w:r>
      <w:r w:rsidRPr="0025063B">
        <w:rPr>
          <w:b/>
        </w:rPr>
        <w:t>c</w:t>
      </w:r>
    </w:p>
    <w:p w:rsidR="001469D9" w:rsidRDefault="00D625A9">
      <w:r>
        <w:t>Hành trình này không tránh kh</w:t>
      </w:r>
      <w:r>
        <w:t>ỏ</w:t>
      </w:r>
      <w:r>
        <w:t>i thách th</w:t>
      </w:r>
      <w:r>
        <w:t>ứ</w:t>
      </w:r>
      <w:r>
        <w:t>c. Th</w:t>
      </w:r>
      <w:r>
        <w:t>ứ</w:t>
      </w:r>
      <w:r>
        <w:t xml:space="preserve"> nh</w:t>
      </w:r>
      <w:r>
        <w:t>ấ</w:t>
      </w:r>
      <w:r>
        <w:t>t, m</w:t>
      </w:r>
      <w:r>
        <w:t>ộ</w:t>
      </w:r>
      <w:r>
        <w:t>t s</w:t>
      </w:r>
      <w:r>
        <w:t>ố</w:t>
      </w:r>
      <w:r>
        <w:t xml:space="preserve"> thương gia thương m</w:t>
      </w:r>
      <w:r>
        <w:t>ạ</w:t>
      </w:r>
      <w:r>
        <w:t>i đi</w:t>
      </w:r>
      <w:r>
        <w:t>ệ</w:t>
      </w:r>
      <w:r>
        <w:t>n t</w:t>
      </w:r>
      <w:r>
        <w:t>ử</w:t>
      </w:r>
      <w:r>
        <w:t xml:space="preserve"> có th</w:t>
      </w:r>
      <w:r>
        <w:t>ể</w:t>
      </w:r>
      <w:r>
        <w:t xml:space="preserve"> có m</w:t>
      </w:r>
      <w:r>
        <w:t>ộ</w:t>
      </w:r>
      <w:r>
        <w:t>t s</w:t>
      </w:r>
      <w:r>
        <w:t>ố</w:t>
      </w:r>
      <w:r>
        <w:t xml:space="preserve"> b</w:t>
      </w:r>
      <w:r>
        <w:t>ả</w:t>
      </w:r>
      <w:r>
        <w:t>n ghi trong data lake dư</w:t>
      </w:r>
      <w:r>
        <w:t>ớ</w:t>
      </w:r>
      <w:r>
        <w:t>i các tên khác nhau. Ví d</w:t>
      </w:r>
      <w:r>
        <w:t>ụ</w:t>
      </w:r>
      <w:r>
        <w:t>, m</w:t>
      </w:r>
      <w:r>
        <w:t>ộ</w:t>
      </w:r>
      <w:r>
        <w:t>t thương gia có tên "ABC" có th</w:t>
      </w:r>
      <w:r>
        <w:t>ể</w:t>
      </w:r>
      <w:r>
        <w:t xml:space="preserve"> có nhi</w:t>
      </w:r>
      <w:r>
        <w:t>ề</w:t>
      </w:r>
      <w:r>
        <w:t>u b</w:t>
      </w:r>
      <w:r>
        <w:t>ả</w:t>
      </w:r>
      <w:r>
        <w:t>n ghi nh</w:t>
      </w:r>
      <w:r>
        <w:t>ư "ABC Singapore Holdings Pte. Ltd.," "ABC Demo Account," "ABC Test Group," và vân vân. Đ</w:t>
      </w:r>
      <w:r>
        <w:t>ố</w:t>
      </w:r>
      <w:r>
        <w:t>i v</w:t>
      </w:r>
      <w:r>
        <w:t>ớ</w:t>
      </w:r>
      <w:r>
        <w:t>i m</w:t>
      </w:r>
      <w:r>
        <w:t>ộ</w:t>
      </w:r>
      <w:r>
        <w:t>t câu h</w:t>
      </w:r>
      <w:r>
        <w:t>ỏ</w:t>
      </w:r>
      <w:r>
        <w:t>i như "Có b</w:t>
      </w:r>
      <w:r>
        <w:t>ấ</w:t>
      </w:r>
      <w:r>
        <w:t>t k</w:t>
      </w:r>
      <w:r>
        <w:t>ỳ</w:t>
      </w:r>
      <w:r>
        <w:t xml:space="preserve"> ch</w:t>
      </w:r>
      <w:r>
        <w:t>ậ</w:t>
      </w:r>
      <w:r>
        <w:t>m tr</w:t>
      </w:r>
      <w:r>
        <w:t>ễ</w:t>
      </w:r>
      <w:r>
        <w:t xml:space="preserve"> v</w:t>
      </w:r>
      <w:r>
        <w:t>ậ</w:t>
      </w:r>
      <w:r>
        <w:t>n chuy</w:t>
      </w:r>
      <w:r>
        <w:t>ể</w:t>
      </w:r>
      <w:r>
        <w:t>n bưu ki</w:t>
      </w:r>
      <w:r>
        <w:t>ệ</w:t>
      </w:r>
      <w:r>
        <w:t>n nào b</w:t>
      </w:r>
      <w:r>
        <w:t>ở</w:t>
      </w:r>
      <w:r>
        <w:t>i ABC tu</w:t>
      </w:r>
      <w:r>
        <w:t>ầ</w:t>
      </w:r>
      <w:r>
        <w:t>n trư</w:t>
      </w:r>
      <w:r>
        <w:t>ớ</w:t>
      </w:r>
      <w:r>
        <w:t>c không?", SQL đư</w:t>
      </w:r>
      <w:r>
        <w:t>ợ</w:t>
      </w:r>
      <w:r>
        <w:t>c t</w:t>
      </w:r>
      <w:r>
        <w:t>ạ</w:t>
      </w:r>
      <w:r>
        <w:t>o có y</w:t>
      </w:r>
      <w:r>
        <w:t>ế</w:t>
      </w:r>
      <w:r>
        <w:t>u t</w:t>
      </w:r>
      <w:r>
        <w:t>ố</w:t>
      </w:r>
      <w:r>
        <w:t xml:space="preserve"> WHERE merchant_name LIKE '%ABC%', có th</w:t>
      </w:r>
      <w:r>
        <w:t>ể</w:t>
      </w:r>
      <w:r>
        <w:t xml:space="preserve"> d</w:t>
      </w:r>
      <w:r>
        <w:t>ẫ</w:t>
      </w:r>
      <w:r>
        <w:t>n đ</w:t>
      </w:r>
      <w:r>
        <w:t>ế</w:t>
      </w:r>
      <w:r>
        <w:t xml:space="preserve">n </w:t>
      </w:r>
      <w:r>
        <w:t>s</w:t>
      </w:r>
      <w:r>
        <w:t>ự</w:t>
      </w:r>
      <w:r>
        <w:t xml:space="preserve"> mơ h</w:t>
      </w:r>
      <w:r>
        <w:t>ồ</w:t>
      </w:r>
      <w:r>
        <w:t>. Trong giai đo</w:t>
      </w:r>
      <w:r>
        <w:t>ạ</w:t>
      </w:r>
      <w:r>
        <w:t>n b</w:t>
      </w:r>
      <w:r>
        <w:t>ằ</w:t>
      </w:r>
      <w:r>
        <w:t>ng ch</w:t>
      </w:r>
      <w:r>
        <w:t>ứ</w:t>
      </w:r>
      <w:r>
        <w:t>ng khái ni</w:t>
      </w:r>
      <w:r>
        <w:t>ệ</w:t>
      </w:r>
      <w:r>
        <w:t>m, v</w:t>
      </w:r>
      <w:r>
        <w:t>ấ</w:t>
      </w:r>
      <w:r>
        <w:t>n đ</w:t>
      </w:r>
      <w:r>
        <w:t>ề</w:t>
      </w:r>
      <w:r>
        <w:t xml:space="preserve"> này đã gây ra vi</w:t>
      </w:r>
      <w:r>
        <w:t>ệ</w:t>
      </w:r>
      <w:r>
        <w:t>c kh</w:t>
      </w:r>
      <w:r>
        <w:t>ớ</w:t>
      </w:r>
      <w:r>
        <w:t>p không chính xác c</w:t>
      </w:r>
      <w:r>
        <w:t>ủ</w:t>
      </w:r>
      <w:r>
        <w:t>a k</w:t>
      </w:r>
      <w:r>
        <w:t>ế</w:t>
      </w:r>
      <w:r>
        <w:t>t qu</w:t>
      </w:r>
      <w:r>
        <w:t>ả</w:t>
      </w:r>
      <w:r>
        <w:t>.</w:t>
      </w:r>
    </w:p>
    <w:p w:rsidR="001469D9" w:rsidRDefault="00D625A9">
      <w:r>
        <w:t>Đ</w:t>
      </w:r>
      <w:r>
        <w:t>ố</w:t>
      </w:r>
      <w:r>
        <w:t>i v</w:t>
      </w:r>
      <w:r>
        <w:t>ớ</w:t>
      </w:r>
      <w:r>
        <w:t>i thách th</w:t>
      </w:r>
      <w:r>
        <w:t>ứ</w:t>
      </w:r>
      <w:r>
        <w:t>c này, Parcel Perform d</w:t>
      </w:r>
      <w:r>
        <w:t>ự</w:t>
      </w:r>
      <w:r>
        <w:t>a vào k</w:t>
      </w:r>
      <w:r>
        <w:t>ỹ</w:t>
      </w:r>
      <w:r>
        <w:t xml:space="preserve"> thu</w:t>
      </w:r>
      <w:r>
        <w:t>ậ</w:t>
      </w:r>
      <w:r>
        <w:t>t prompt c</w:t>
      </w:r>
      <w:r>
        <w:t>ẩ</w:t>
      </w:r>
      <w:r>
        <w:t>n th</w:t>
      </w:r>
      <w:r>
        <w:t>ậ</w:t>
      </w:r>
      <w:r>
        <w:t>n đ</w:t>
      </w:r>
      <w:r>
        <w:t>ể</w:t>
      </w:r>
      <w:r>
        <w:t xml:space="preserve"> hư</w:t>
      </w:r>
      <w:r>
        <w:t>ớ</w:t>
      </w:r>
      <w:r>
        <w:t>ng d</w:t>
      </w:r>
      <w:r>
        <w:t>ẫ</w:t>
      </w:r>
      <w:r>
        <w:t>n LLM xác đ</w:t>
      </w:r>
      <w:r>
        <w:t>ị</w:t>
      </w:r>
      <w:r>
        <w:t>nh khi tên có th</w:t>
      </w:r>
      <w:r>
        <w:t>ể</w:t>
      </w:r>
      <w:r>
        <w:t xml:space="preserve"> mơ h</w:t>
      </w:r>
      <w:r>
        <w:t>ồ</w:t>
      </w:r>
      <w:r>
        <w:t>. AI agent sau đó g</w:t>
      </w:r>
      <w:r>
        <w:t>ọ</w:t>
      </w:r>
      <w:r>
        <w:t>i Athena m</w:t>
      </w:r>
      <w:r>
        <w:t>ộ</w:t>
      </w:r>
      <w:r>
        <w:t>t l</w:t>
      </w:r>
      <w:r>
        <w:t>ầ</w:t>
      </w:r>
      <w:r>
        <w:t>n n</w:t>
      </w:r>
      <w:r>
        <w:t>ữ</w:t>
      </w:r>
      <w:r>
        <w:t>a đ</w:t>
      </w:r>
      <w:r>
        <w:t>ể</w:t>
      </w:r>
      <w:r>
        <w:t xml:space="preserve"> tìm ki</w:t>
      </w:r>
      <w:r>
        <w:t>ế</w:t>
      </w:r>
      <w:r>
        <w:t>m các tên kh</w:t>
      </w:r>
      <w:r>
        <w:t>ớ</w:t>
      </w:r>
      <w:r>
        <w:t>p. LLM quy</w:t>
      </w:r>
      <w:r>
        <w:t>ế</w:t>
      </w:r>
      <w:r>
        <w:t>t đ</w:t>
      </w:r>
      <w:r>
        <w:t>ị</w:t>
      </w:r>
      <w:r>
        <w:t>nh tên thương gia nào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d</w:t>
      </w:r>
      <w:r>
        <w:t>ự</w:t>
      </w:r>
      <w:r>
        <w:t>a trên nhi</w:t>
      </w:r>
      <w:r>
        <w:t>ề</w:t>
      </w:r>
      <w:r>
        <w:t>u y</w:t>
      </w:r>
      <w:r>
        <w:t>ế</w:t>
      </w:r>
      <w:r>
        <w:t>u t</w:t>
      </w:r>
      <w:r>
        <w:t>ố</w:t>
      </w:r>
      <w:r>
        <w:t>, bao g</w:t>
      </w:r>
      <w:r>
        <w:t>ồ</w:t>
      </w:r>
      <w:r>
        <w:t>m t</w:t>
      </w:r>
      <w:r>
        <w:t>ầ</w:t>
      </w:r>
      <w:r>
        <w:t>m quan tr</w:t>
      </w:r>
      <w:r>
        <w:t>ọ</w:t>
      </w:r>
      <w:r>
        <w:t>ng trong đóng góp kh</w:t>
      </w:r>
      <w:r>
        <w:t>ố</w:t>
      </w:r>
      <w:r>
        <w:t>i lư</w:t>
      </w:r>
      <w:r>
        <w:t>ợ</w:t>
      </w:r>
      <w:r>
        <w:t>ng d</w:t>
      </w:r>
      <w:r>
        <w:t>ữ</w:t>
      </w:r>
      <w:r>
        <w:t xml:space="preserve"> li</w:t>
      </w:r>
      <w:r>
        <w:t>ệ</w:t>
      </w:r>
      <w:r>
        <w:t>u và tr</w:t>
      </w:r>
      <w:r>
        <w:t>ạ</w:t>
      </w:r>
      <w:r>
        <w:t>ng thái tài kho</w:t>
      </w:r>
      <w:r>
        <w:t>ả</w:t>
      </w:r>
      <w:r>
        <w:t>n trong data lake. Trong tương lai, Parcel Perform d</w:t>
      </w:r>
      <w:r>
        <w:t>ự</w:t>
      </w:r>
      <w:r>
        <w:t xml:space="preserve"> đ</w:t>
      </w:r>
      <w:r>
        <w:t>ị</w:t>
      </w:r>
      <w:r>
        <w:t>nh tri</w:t>
      </w:r>
      <w:r>
        <w:t>ể</w:t>
      </w:r>
      <w:r>
        <w:t>n khai m</w:t>
      </w:r>
      <w:r>
        <w:t>ộ</w:t>
      </w:r>
      <w:r>
        <w:t>t k</w:t>
      </w:r>
      <w:r>
        <w:t>ỹ</w:t>
      </w:r>
      <w:r>
        <w:t xml:space="preserve"> thu</w:t>
      </w:r>
      <w:r>
        <w:t>ậ</w:t>
      </w:r>
      <w:r>
        <w:t>t tinh vi hơn b</w:t>
      </w:r>
      <w:r>
        <w:t>ằ</w:t>
      </w:r>
      <w:r>
        <w:t>ng cách nh</w:t>
      </w:r>
      <w:r>
        <w:t>ắ</w:t>
      </w:r>
      <w:r>
        <w:t>c ngư</w:t>
      </w:r>
      <w:r>
        <w:t>ờ</w:t>
      </w:r>
      <w:r>
        <w:t>i dùng gi</w:t>
      </w:r>
      <w:r>
        <w:t>ả</w:t>
      </w:r>
      <w:r>
        <w:t>i quy</w:t>
      </w:r>
      <w:r>
        <w:t>ế</w:t>
      </w:r>
      <w:r>
        <w:t>t s</w:t>
      </w:r>
      <w:r>
        <w:t>ự</w:t>
      </w:r>
      <w:r>
        <w:t xml:space="preserve"> mơ h</w:t>
      </w:r>
      <w:r>
        <w:t>ồ</w:t>
      </w:r>
      <w:r>
        <w:t>.</w:t>
      </w:r>
    </w:p>
    <w:p w:rsidR="001469D9" w:rsidRDefault="00D625A9">
      <w:r>
        <w:t>Thách th</w:t>
      </w:r>
      <w:r>
        <w:t>ứ</w:t>
      </w:r>
      <w:r>
        <w:t>c th</w:t>
      </w:r>
      <w:r>
        <w:t>ứ</w:t>
      </w:r>
      <w:r>
        <w:t xml:space="preserve"> hai là v</w:t>
      </w:r>
      <w:r>
        <w:t>ề</w:t>
      </w:r>
      <w:r>
        <w:t xml:space="preserve"> các câu h</w:t>
      </w:r>
      <w:r>
        <w:t>ỏ</w:t>
      </w:r>
      <w:r>
        <w:t>i không h</w:t>
      </w:r>
      <w:r>
        <w:t>ạ</w:t>
      </w:r>
      <w:r>
        <w:t>n ch</w:t>
      </w:r>
      <w:r>
        <w:t>ế</w:t>
      </w:r>
      <w:r>
        <w:t xml:space="preserve"> có th</w:t>
      </w:r>
      <w:r>
        <w:t>ể</w:t>
      </w:r>
      <w:r>
        <w:t xml:space="preserve"> t</w:t>
      </w:r>
      <w:r>
        <w:t>ạ</w:t>
      </w:r>
      <w:r>
        <w:t>o ra các truy v</w:t>
      </w:r>
      <w:r>
        <w:t>ấ</w:t>
      </w:r>
      <w:r>
        <w:t>n đ</w:t>
      </w:r>
      <w:r>
        <w:t>ắ</w:t>
      </w:r>
      <w:r>
        <w:t>t đ</w:t>
      </w:r>
      <w:r>
        <w:t>ỏ</w:t>
      </w:r>
      <w:r>
        <w:t xml:space="preserve"> ch</w:t>
      </w:r>
      <w:r>
        <w:t>ạ</w:t>
      </w:r>
      <w:r>
        <w:t>y trên lư</w:t>
      </w:r>
      <w:r>
        <w:t>ợ</w:t>
      </w:r>
      <w:r>
        <w:t>ng l</w:t>
      </w:r>
      <w:r>
        <w:t>ớ</w:t>
      </w:r>
      <w:r>
        <w:t>n d</w:t>
      </w:r>
      <w:r>
        <w:t>ữ</w:t>
      </w:r>
      <w:r>
        <w:t xml:space="preserve"> li</w:t>
      </w:r>
      <w:r>
        <w:t>ệ</w:t>
      </w:r>
      <w:r>
        <w:t>u và d</w:t>
      </w:r>
      <w:r>
        <w:t>ẫ</w:t>
      </w:r>
      <w:r>
        <w:t>n đ</w:t>
      </w:r>
      <w:r>
        <w:t>ế</w:t>
      </w:r>
      <w:r>
        <w:t>n th</w:t>
      </w:r>
      <w:r>
        <w:t>ờ</w:t>
      </w:r>
      <w:r>
        <w:t>i gian ch</w:t>
      </w:r>
      <w:r>
        <w:t>ờ</w:t>
      </w:r>
      <w:r>
        <w:t xml:space="preserve"> truy v</w:t>
      </w:r>
      <w:r>
        <w:t>ấ</w:t>
      </w:r>
      <w:r>
        <w:t>n dài hơn. M</w:t>
      </w:r>
      <w:r>
        <w:t>ộ</w:t>
      </w:r>
      <w:r>
        <w:t>t s</w:t>
      </w:r>
      <w:r>
        <w:t>ố</w:t>
      </w:r>
      <w:r>
        <w:t xml:space="preserve"> câu h</w:t>
      </w:r>
      <w:r>
        <w:t>ỏ</w:t>
      </w:r>
      <w:r>
        <w:t>i này có th</w:t>
      </w:r>
      <w:r>
        <w:t>ể</w:t>
      </w:r>
      <w:r>
        <w:t xml:space="preserve"> khôn</w:t>
      </w:r>
      <w:r>
        <w:t>g có m</w:t>
      </w:r>
      <w:r>
        <w:t>ệ</w:t>
      </w:r>
      <w:r>
        <w:t>nh đ</w:t>
      </w:r>
      <w:r>
        <w:t>ề</w:t>
      </w:r>
      <w:r>
        <w:t xml:space="preserve"> LIMIT đư</w:t>
      </w:r>
      <w:r>
        <w:t>ợ</w:t>
      </w:r>
      <w:r>
        <w:t>c áp đ</w:t>
      </w:r>
      <w:r>
        <w:t>ặ</w:t>
      </w:r>
      <w:r>
        <w:t>t trong truy v</w:t>
      </w:r>
      <w:r>
        <w:t>ấ</w:t>
      </w:r>
      <w:r>
        <w:t>n. Đ</w:t>
      </w:r>
      <w:r>
        <w:t>ể</w:t>
      </w:r>
      <w:r>
        <w:t xml:space="preserve"> gi</w:t>
      </w:r>
      <w:r>
        <w:t>ả</w:t>
      </w:r>
      <w:r>
        <w:t>i quy</w:t>
      </w:r>
      <w:r>
        <w:t>ế</w:t>
      </w:r>
      <w:r>
        <w:t>t đi</w:t>
      </w:r>
      <w:r>
        <w:t>ề</w:t>
      </w:r>
      <w:r>
        <w:t>u này, Parcel Perform hư</w:t>
      </w:r>
      <w:r>
        <w:t>ớ</w:t>
      </w:r>
      <w:r>
        <w:t>ng d</w:t>
      </w:r>
      <w:r>
        <w:t>ẫ</w:t>
      </w:r>
      <w:r>
        <w:t>n LLM thêm m</w:t>
      </w:r>
      <w:r>
        <w:t>ệ</w:t>
      </w:r>
      <w:r>
        <w:t>nh đ</w:t>
      </w:r>
      <w:r>
        <w:t>ề</w:t>
      </w:r>
      <w:r>
        <w:t xml:space="preserve"> LIMIT v</w:t>
      </w:r>
      <w:r>
        <w:t>ớ</w:t>
      </w:r>
      <w:r>
        <w:t>i m</w:t>
      </w:r>
      <w:r>
        <w:t>ộ</w:t>
      </w:r>
      <w:r>
        <w:t>t s</w:t>
      </w:r>
      <w:r>
        <w:t>ố</w:t>
      </w:r>
      <w:r>
        <w:t xml:space="preserve"> lư</w:t>
      </w:r>
      <w:r>
        <w:t>ợ</w:t>
      </w:r>
      <w:r>
        <w:t>ng k</w:t>
      </w:r>
      <w:r>
        <w:t>ế</w:t>
      </w:r>
      <w:r>
        <w:t>t qu</w:t>
      </w:r>
      <w:r>
        <w:t>ả</w:t>
      </w:r>
      <w:r>
        <w:t xml:space="preserve"> t</w:t>
      </w:r>
      <w:r>
        <w:t>ố</w:t>
      </w:r>
      <w:r>
        <w:t>i đa nh</w:t>
      </w:r>
      <w:r>
        <w:t>ấ</w:t>
      </w:r>
      <w:r>
        <w:t>t đ</w:t>
      </w:r>
      <w:r>
        <w:t>ị</w:t>
      </w:r>
      <w:r>
        <w:t>nh n</w:t>
      </w:r>
      <w:r>
        <w:t>ế</w:t>
      </w:r>
      <w:r>
        <w:t>u ngư</w:t>
      </w:r>
      <w:r>
        <w:t>ờ</w:t>
      </w:r>
      <w:r>
        <w:t>i dùng không ch</w:t>
      </w:r>
      <w:r>
        <w:t>ỉ</w:t>
      </w:r>
      <w:r>
        <w:t xml:space="preserve"> đ</w:t>
      </w:r>
      <w:r>
        <w:t>ị</w:t>
      </w:r>
      <w:r>
        <w:t>nh s</w:t>
      </w:r>
      <w:r>
        <w:t>ố</w:t>
      </w:r>
      <w:r>
        <w:t xml:space="preserve"> lư</w:t>
      </w:r>
      <w:r>
        <w:t>ợ</w:t>
      </w:r>
      <w:r>
        <w:t>ng k</w:t>
      </w:r>
      <w:r>
        <w:t>ế</w:t>
      </w:r>
      <w:r>
        <w:t>t qu</w:t>
      </w:r>
      <w:r>
        <w:t>ả</w:t>
      </w:r>
      <w:r>
        <w:t xml:space="preserve"> d</w:t>
      </w:r>
      <w:r>
        <w:t>ự</w:t>
      </w:r>
      <w:r>
        <w:t xml:space="preserve"> đ</w:t>
      </w:r>
      <w:r>
        <w:t>ị</w:t>
      </w:r>
      <w:r>
        <w:t>nh. Trong tương lai, Parcel Perform có k</w:t>
      </w:r>
      <w:r>
        <w:t>ế</w:t>
      </w:r>
      <w:r>
        <w:t xml:space="preserve"> h</w:t>
      </w:r>
      <w:r>
        <w:t>o</w:t>
      </w:r>
      <w:r>
        <w:t>ạ</w:t>
      </w:r>
      <w:r>
        <w:t>ch s</w:t>
      </w:r>
      <w:r>
        <w:t>ử</w:t>
      </w:r>
      <w:r>
        <w:t xml:space="preserve"> d</w:t>
      </w:r>
      <w:r>
        <w:t>ụ</w:t>
      </w:r>
      <w:r>
        <w:t>ng k</w:t>
      </w:r>
      <w:r>
        <w:t>ế</w:t>
      </w:r>
      <w:r>
        <w:t>t qu</w:t>
      </w:r>
      <w:r>
        <w:t>ả</w:t>
      </w:r>
      <w:r>
        <w:t xml:space="preserve"> EXPLAIN truy v</w:t>
      </w:r>
      <w:r>
        <w:t>ấ</w:t>
      </w:r>
      <w:r>
        <w:t>n đ</w:t>
      </w:r>
      <w:r>
        <w:t>ể</w:t>
      </w:r>
      <w:r>
        <w:t xml:space="preserve"> xác đ</w:t>
      </w:r>
      <w:r>
        <w:t>ị</w:t>
      </w:r>
      <w:r>
        <w:t>nh các truy v</w:t>
      </w:r>
      <w:r>
        <w:t>ấ</w:t>
      </w:r>
      <w:r>
        <w:t>n n</w:t>
      </w:r>
      <w:r>
        <w:t>ặ</w:t>
      </w:r>
      <w:r>
        <w:t>ng.</w:t>
      </w:r>
    </w:p>
    <w:p w:rsidR="001469D9" w:rsidRDefault="00D625A9">
      <w:r>
        <w:t>Thách th</w:t>
      </w:r>
      <w:r>
        <w:t>ứ</w:t>
      </w:r>
      <w:r>
        <w:t>c th</w:t>
      </w:r>
      <w:r>
        <w:t>ứ</w:t>
      </w:r>
      <w:r>
        <w:t xml:space="preserve"> ba liên quan đ</w:t>
      </w:r>
      <w:r>
        <w:t>ế</w:t>
      </w:r>
      <w:r>
        <w:t>n vi</w:t>
      </w:r>
      <w:r>
        <w:t>ệ</w:t>
      </w:r>
      <w:r>
        <w:t>c theo dõi s</w:t>
      </w:r>
      <w:r>
        <w:t>ử</w:t>
      </w:r>
      <w:r>
        <w:t xml:space="preserve"> d</w:t>
      </w:r>
      <w:r>
        <w:t>ụ</w:t>
      </w:r>
      <w:r>
        <w:t>ng và chi phí phát sinh c</w:t>
      </w:r>
      <w:r>
        <w:t>ủ</w:t>
      </w:r>
      <w:r>
        <w:t>a gi</w:t>
      </w:r>
      <w:r>
        <w:t>ả</w:t>
      </w:r>
      <w:r>
        <w:t>i pháp c</w:t>
      </w:r>
      <w:r>
        <w:t>ụ</w:t>
      </w:r>
      <w:r>
        <w:t xml:space="preserve"> th</w:t>
      </w:r>
      <w:r>
        <w:t>ể</w:t>
      </w:r>
      <w:r>
        <w:t xml:space="preserve"> này. Đã b</w:t>
      </w:r>
      <w:r>
        <w:t>ắ</w:t>
      </w:r>
      <w:r>
        <w:t>t đ</w:t>
      </w:r>
      <w:r>
        <w:t>ầ</w:t>
      </w:r>
      <w:r>
        <w:t>u nhi</w:t>
      </w:r>
      <w:r>
        <w:t>ề</w:t>
      </w:r>
      <w:r>
        <w:t>u d</w:t>
      </w:r>
      <w:r>
        <w:t>ự</w:t>
      </w:r>
      <w:r>
        <w:t xml:space="preserve"> án AI t</w:t>
      </w:r>
      <w:r>
        <w:t>ạ</w:t>
      </w:r>
      <w:r>
        <w:t>o sinh s</w:t>
      </w:r>
      <w:r>
        <w:t>ử</w:t>
      </w:r>
      <w:r>
        <w:t xml:space="preserve"> d</w:t>
      </w:r>
      <w:r>
        <w:t>ụ</w:t>
      </w:r>
      <w:r>
        <w:t>ng Amazon Bedrock và đôi khi v</w:t>
      </w:r>
      <w:r>
        <w:t>ớ</w:t>
      </w:r>
      <w:r>
        <w:t>i cùng m</w:t>
      </w:r>
      <w:r>
        <w:t>ộ</w:t>
      </w:r>
      <w:r>
        <w:t xml:space="preserve">t LLM </w:t>
      </w:r>
      <w:r>
        <w:t>ID, Parcel Perform ph</w:t>
      </w:r>
      <w:r>
        <w:t>ả</w:t>
      </w:r>
      <w:r>
        <w:t>i phân bi</w:t>
      </w:r>
      <w:r>
        <w:t>ệ</w:t>
      </w:r>
      <w:r>
        <w:t>t s</w:t>
      </w:r>
      <w:r>
        <w:t>ử</w:t>
      </w:r>
      <w:r>
        <w:t xml:space="preserve"> d</w:t>
      </w:r>
      <w:r>
        <w:t>ụ</w:t>
      </w:r>
      <w:r>
        <w:t>ng phát sinh b</w:t>
      </w:r>
      <w:r>
        <w:t>ở</w:t>
      </w:r>
      <w:r>
        <w:t>i các d</w:t>
      </w:r>
      <w:r>
        <w:t>ự</w:t>
      </w:r>
      <w:r>
        <w:t xml:space="preserve"> án. Parcel Perform t</w:t>
      </w:r>
      <w:r>
        <w:t>ạ</w:t>
      </w:r>
      <w:r>
        <w:t>o m</w:t>
      </w:r>
      <w:r>
        <w:t>ộ</w:t>
      </w:r>
      <w:r>
        <w:t>t h</w:t>
      </w:r>
      <w:r>
        <w:t>ồ</w:t>
      </w:r>
      <w:r>
        <w:t xml:space="preserve"> sơ suy lu</w:t>
      </w:r>
      <w:r>
        <w:t>ậ</w:t>
      </w:r>
      <w:r>
        <w:t>n cho m</w:t>
      </w:r>
      <w:r>
        <w:t>ỗ</w:t>
      </w:r>
      <w:r>
        <w:t>i d</w:t>
      </w:r>
      <w:r>
        <w:t>ự</w:t>
      </w:r>
      <w:r>
        <w:t xml:space="preserve"> án, liên k</w:t>
      </w:r>
      <w:r>
        <w:t>ế</w:t>
      </w:r>
      <w:r>
        <w:t>t h</w:t>
      </w:r>
      <w:r>
        <w:t>ồ</w:t>
      </w:r>
      <w:r>
        <w:t xml:space="preserve"> sơ v</w:t>
      </w:r>
      <w:r>
        <w:t>ớ</w:t>
      </w:r>
      <w:r>
        <w:t>i các th</w:t>
      </w:r>
      <w:r>
        <w:t>ẻ</w:t>
      </w:r>
      <w:r>
        <w:t>, và bao g</w:t>
      </w:r>
      <w:r>
        <w:t>ồ</w:t>
      </w:r>
      <w:r>
        <w:t>m h</w:t>
      </w:r>
      <w:r>
        <w:t>ồ</w:t>
      </w:r>
      <w:r>
        <w:t xml:space="preserve"> sơ đó trong m</w:t>
      </w:r>
      <w:r>
        <w:t>ỗ</w:t>
      </w:r>
      <w:r>
        <w:t>i l</w:t>
      </w:r>
      <w:r>
        <w:t>ờ</w:t>
      </w:r>
      <w:r>
        <w:t>i g</w:t>
      </w:r>
      <w:r>
        <w:t>ọ</w:t>
      </w:r>
      <w:r>
        <w:t>i LLM cho d</w:t>
      </w:r>
      <w:r>
        <w:t>ự</w:t>
      </w:r>
      <w:r>
        <w:t xml:space="preserve"> án đó. V</w:t>
      </w:r>
      <w:r>
        <w:t>ớ</w:t>
      </w:r>
      <w:r>
        <w:t>i thi</w:t>
      </w:r>
      <w:r>
        <w:t>ế</w:t>
      </w:r>
      <w:r>
        <w:t>t l</w:t>
      </w:r>
      <w:r>
        <w:t>ậ</w:t>
      </w:r>
      <w:r>
        <w:t>p này, Parcel Perform có th</w:t>
      </w:r>
      <w:r>
        <w:t>ể</w:t>
      </w:r>
      <w:r>
        <w:t xml:space="preserve"> tách bi</w:t>
      </w:r>
      <w:r>
        <w:t>ệ</w:t>
      </w:r>
      <w:r>
        <w:t>t c</w:t>
      </w:r>
      <w:r>
        <w:t>hi phí d</w:t>
      </w:r>
      <w:r>
        <w:t>ự</w:t>
      </w:r>
      <w:r>
        <w:t>a trên các d</w:t>
      </w:r>
      <w:r>
        <w:t>ự</w:t>
      </w:r>
      <w:r>
        <w:t xml:space="preserve"> án đ</w:t>
      </w:r>
      <w:r>
        <w:t>ể</w:t>
      </w:r>
      <w:r>
        <w:t xml:space="preserve"> c</w:t>
      </w:r>
      <w:r>
        <w:t>ả</w:t>
      </w:r>
      <w:r>
        <w:t>i thi</w:t>
      </w:r>
      <w:r>
        <w:t>ệ</w:t>
      </w:r>
      <w:r>
        <w:t>n kh</w:t>
      </w:r>
      <w:r>
        <w:t>ả</w:t>
      </w:r>
      <w:r>
        <w:t xml:space="preserve"> năng hi</w:t>
      </w:r>
      <w:r>
        <w:t>ể</w:t>
      </w:r>
      <w:r>
        <w:t>n th</w:t>
      </w:r>
      <w:r>
        <w:t>ị</w:t>
      </w:r>
      <w:r>
        <w:t xml:space="preserve"> và giám sát chi phí.</w:t>
      </w:r>
    </w:p>
    <w:p w:rsidR="001469D9" w:rsidRPr="0025063B" w:rsidRDefault="00D625A9">
      <w:pPr>
        <w:rPr>
          <w:b/>
        </w:rPr>
      </w:pPr>
      <w:r w:rsidRPr="0025063B">
        <w:rPr>
          <w:b/>
        </w:rPr>
        <w:t>Tác đ</w:t>
      </w:r>
      <w:r w:rsidRPr="0025063B">
        <w:rPr>
          <w:b/>
        </w:rPr>
        <w:t>ộ</w:t>
      </w:r>
      <w:r w:rsidRPr="0025063B">
        <w:rPr>
          <w:b/>
        </w:rPr>
        <w:t>ng</w:t>
      </w:r>
    </w:p>
    <w:p w:rsidR="001469D9" w:rsidRDefault="00D625A9">
      <w:r>
        <w:t>Đ</w:t>
      </w:r>
      <w:r>
        <w:t>ể</w:t>
      </w:r>
      <w:r>
        <w:t xml:space="preserve"> trích xu</w:t>
      </w:r>
      <w:r>
        <w:t>ấ</w:t>
      </w:r>
      <w:r>
        <w:t>t d</w:t>
      </w:r>
      <w:r>
        <w:t>ữ</w:t>
      </w:r>
      <w:r>
        <w:t xml:space="preserve"> li</w:t>
      </w:r>
      <w:r>
        <w:t>ệ</w:t>
      </w:r>
      <w:r>
        <w:t>u, đ</w:t>
      </w:r>
      <w:r>
        <w:t>ộ</w:t>
      </w:r>
      <w:r>
        <w:t>i kinh doanh làm rõ chi ti</w:t>
      </w:r>
      <w:r>
        <w:t>ế</w:t>
      </w:r>
      <w:r>
        <w:t>t v</w:t>
      </w:r>
      <w:r>
        <w:t>ớ</w:t>
      </w:r>
      <w:r>
        <w:t>i đ</w:t>
      </w:r>
      <w:r>
        <w:t>ộ</w:t>
      </w:r>
      <w:r>
        <w:t>i d</w:t>
      </w:r>
      <w:r>
        <w:t>ữ</w:t>
      </w:r>
      <w:r>
        <w:t xml:space="preserve"> li</w:t>
      </w:r>
      <w:r>
        <w:t>ệ</w:t>
      </w:r>
      <w:r>
        <w:t>u, đưa ra yêu c</w:t>
      </w:r>
      <w:r>
        <w:t>ầ</w:t>
      </w:r>
      <w:r>
        <w:t>u, ki</w:t>
      </w:r>
      <w:r>
        <w:t>ể</w:t>
      </w:r>
      <w:r>
        <w:t>m tra tính kh</w:t>
      </w:r>
      <w:r>
        <w:t>ả</w:t>
      </w:r>
      <w:r>
        <w:t xml:space="preserve"> thi và ch</w:t>
      </w:r>
      <w:r>
        <w:t>ờ</w:t>
      </w:r>
      <w:r>
        <w:t xml:space="preserve"> đ</w:t>
      </w:r>
      <w:r>
        <w:t>ợ</w:t>
      </w:r>
      <w:r>
        <w:t>i băng thông. Quy trình này kéo dài khi yêu c</w:t>
      </w:r>
      <w:r>
        <w:t>ầ</w:t>
      </w:r>
      <w:r>
        <w:t>u đ</w:t>
      </w:r>
      <w:r>
        <w:t>ế</w:t>
      </w:r>
      <w:r>
        <w:t>n</w:t>
      </w:r>
      <w:r>
        <w:t xml:space="preserve"> t</w:t>
      </w:r>
      <w:r>
        <w:t>ừ</w:t>
      </w:r>
      <w:r>
        <w:t xml:space="preserve"> khách hàng ho</w:t>
      </w:r>
      <w:r>
        <w:t>ặ</w:t>
      </w:r>
      <w:r>
        <w:t>c các đ</w:t>
      </w:r>
      <w:r>
        <w:t>ộ</w:t>
      </w:r>
      <w:r>
        <w:t xml:space="preserve">i </w:t>
      </w:r>
      <w:r>
        <w:t>ở</w:t>
      </w:r>
      <w:r>
        <w:t xml:space="preserve"> múi gi</w:t>
      </w:r>
      <w:r>
        <w:t>ờ</w:t>
      </w:r>
      <w:r>
        <w:t xml:space="preserve"> khác nhau, v</w:t>
      </w:r>
      <w:r>
        <w:t>ớ</w:t>
      </w:r>
      <w:r>
        <w:t>i m</w:t>
      </w:r>
      <w:r>
        <w:t>ỗ</w:t>
      </w:r>
      <w:r>
        <w:t>i làm rõ thêm 12-24 gi</w:t>
      </w:r>
      <w:r>
        <w:t>ờ</w:t>
      </w:r>
      <w:r>
        <w:t xml:space="preserve"> do giao ti</w:t>
      </w:r>
      <w:r>
        <w:t>ế</w:t>
      </w:r>
      <w:r>
        <w:t>p không đ</w:t>
      </w:r>
      <w:r>
        <w:t>ồ</w:t>
      </w:r>
      <w:r>
        <w:t>ng b</w:t>
      </w:r>
      <w:r>
        <w:t>ộ</w:t>
      </w:r>
      <w:r>
        <w:t>. Các yêu c</w:t>
      </w:r>
      <w:r>
        <w:t>ầ</w:t>
      </w:r>
      <w:r>
        <w:t>u đơn gi</w:t>
      </w:r>
      <w:r>
        <w:t>ả</w:t>
      </w:r>
      <w:r>
        <w:t>n hơn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s</w:t>
      </w:r>
      <w:r>
        <w:t>ớ</w:t>
      </w:r>
      <w:r>
        <w:t>m trong ngày làm vi</w:t>
      </w:r>
      <w:r>
        <w:t>ệ</w:t>
      </w:r>
      <w:r>
        <w:t>c có th</w:t>
      </w:r>
      <w:r>
        <w:t>ể</w:t>
      </w:r>
      <w:r>
        <w:t xml:space="preserve"> hoàn thành trong vòng 24 gi</w:t>
      </w:r>
      <w:r>
        <w:t>ờ</w:t>
      </w:r>
      <w:r>
        <w:t>, trong khi các yêu c</w:t>
      </w:r>
      <w:r>
        <w:t>ầ</w:t>
      </w:r>
      <w:r>
        <w:t>u ph</w:t>
      </w:r>
      <w:r>
        <w:t>ứ</w:t>
      </w:r>
      <w:r>
        <w:t>c t</w:t>
      </w:r>
      <w:r>
        <w:t>ạ</w:t>
      </w:r>
      <w:r>
        <w:t>p hơn ho</w:t>
      </w:r>
      <w:r>
        <w:t>ặ</w:t>
      </w:r>
      <w:r>
        <w:t>c nh</w:t>
      </w:r>
      <w:r>
        <w:t>ữ</w:t>
      </w:r>
      <w:r>
        <w:t>ng yê</w:t>
      </w:r>
      <w:r>
        <w:t>u c</w:t>
      </w:r>
      <w:r>
        <w:t>ầ</w:t>
      </w:r>
      <w:r>
        <w:t>u trong th</w:t>
      </w:r>
      <w:r>
        <w:t>ờ</w:t>
      </w:r>
      <w:r>
        <w:t>i gian b</w:t>
      </w:r>
      <w:r>
        <w:t>ậ</w:t>
      </w:r>
      <w:r>
        <w:t>n r</w:t>
      </w:r>
      <w:r>
        <w:t>ộ</w:t>
      </w:r>
      <w:r>
        <w:t>n có th</w:t>
      </w:r>
      <w:r>
        <w:t>ể</w:t>
      </w:r>
      <w:r>
        <w:t xml:space="preserve"> m</w:t>
      </w:r>
      <w:r>
        <w:t>ấ</w:t>
      </w:r>
      <w:r>
        <w:t>t 3-5 ngày làm vi</w:t>
      </w:r>
      <w:r>
        <w:t>ệ</w:t>
      </w:r>
      <w:r>
        <w:t>c.</w:t>
      </w:r>
    </w:p>
    <w:p w:rsidR="001469D9" w:rsidRDefault="00D625A9">
      <w:r>
        <w:t>V</w:t>
      </w:r>
      <w:r>
        <w:t>ớ</w:t>
      </w:r>
      <w:r>
        <w:t>i AI agent text-to-SQL, quy trình này đư</w:t>
      </w:r>
      <w:r>
        <w:t>ợ</w:t>
      </w:r>
      <w:r>
        <w:t>c s</w:t>
      </w:r>
      <w:r>
        <w:t>ắ</w:t>
      </w:r>
      <w:r>
        <w:t>p x</w:t>
      </w:r>
      <w:r>
        <w:t>ế</w:t>
      </w:r>
      <w:r>
        <w:t>p h</w:t>
      </w:r>
      <w:r>
        <w:t>ợ</w:t>
      </w:r>
      <w:r>
        <w:t>p lý m</w:t>
      </w:r>
      <w:r>
        <w:t>ộ</w:t>
      </w:r>
      <w:r>
        <w:t>t cách đáng k</w:t>
      </w:r>
      <w:r>
        <w:t>ể</w:t>
      </w:r>
      <w:r>
        <w:t>—gi</w:t>
      </w:r>
      <w:r>
        <w:t>ả</w:t>
      </w:r>
      <w:r>
        <w:t>m thi</w:t>
      </w:r>
      <w:r>
        <w:t>ể</w:t>
      </w:r>
      <w:r>
        <w:t>u giao ti</w:t>
      </w:r>
      <w:r>
        <w:t>ế</w:t>
      </w:r>
      <w:r>
        <w:t>p qua l</w:t>
      </w:r>
      <w:r>
        <w:t>ạ</w:t>
      </w:r>
      <w:r>
        <w:t>i đ</w:t>
      </w:r>
      <w:r>
        <w:t>ể</w:t>
      </w:r>
      <w:r>
        <w:t xml:space="preserve"> làm rõ yêu c</w:t>
      </w:r>
      <w:r>
        <w:t>ầ</w:t>
      </w:r>
      <w:r>
        <w:t>u, lo</w:t>
      </w:r>
      <w:r>
        <w:t>ạ</w:t>
      </w:r>
      <w:r>
        <w:t>i b</w:t>
      </w:r>
      <w:r>
        <w:t>ỏ</w:t>
      </w:r>
      <w:r>
        <w:t xml:space="preserve"> s</w:t>
      </w:r>
      <w:r>
        <w:t>ự</w:t>
      </w:r>
      <w:r>
        <w:t xml:space="preserve"> ph</w:t>
      </w:r>
      <w:r>
        <w:t>ụ</w:t>
      </w:r>
      <w:r>
        <w:t xml:space="preserve"> thu</w:t>
      </w:r>
      <w:r>
        <w:t>ộ</w:t>
      </w:r>
      <w:r>
        <w:t>c vào băng thông đ</w:t>
      </w:r>
      <w:r>
        <w:t>ộ</w:t>
      </w:r>
      <w:r>
        <w:t>i d</w:t>
      </w:r>
      <w:r>
        <w:t>ữ</w:t>
      </w:r>
      <w:r>
        <w:t xml:space="preserve"> li</w:t>
      </w:r>
      <w:r>
        <w:t>ệ</w:t>
      </w:r>
      <w:r>
        <w:t>u, và t</w:t>
      </w:r>
      <w:r>
        <w:t>ự</w:t>
      </w:r>
      <w:r>
        <w:t xml:space="preserve"> đ</w:t>
      </w:r>
      <w:r>
        <w:t>ộ</w:t>
      </w:r>
      <w:r>
        <w:t>ng hóa di</w:t>
      </w:r>
      <w:r>
        <w:t>ễ</w:t>
      </w:r>
      <w:r>
        <w:t>n gi</w:t>
      </w:r>
      <w:r>
        <w:t>ả</w:t>
      </w:r>
      <w:r>
        <w:t>i k</w:t>
      </w:r>
      <w:r>
        <w:t>ế</w:t>
      </w:r>
      <w:r>
        <w:t>t qu</w:t>
      </w:r>
      <w:r>
        <w:t>ả</w:t>
      </w:r>
      <w:r>
        <w:t>.</w:t>
      </w:r>
    </w:p>
    <w:p w:rsidR="001469D9" w:rsidRDefault="00D625A9">
      <w:r>
        <w:lastRenderedPageBreak/>
        <w:t>Các phép đo c</w:t>
      </w:r>
      <w:r>
        <w:t>ủ</w:t>
      </w:r>
      <w:r>
        <w:t>a Parcel Perform cho th</w:t>
      </w:r>
      <w:r>
        <w:t>ấ</w:t>
      </w:r>
      <w:r>
        <w:t>y AI agent text-to-SQL gi</w:t>
      </w:r>
      <w:r>
        <w:t>ả</w:t>
      </w:r>
      <w:r>
        <w:t>m th</w:t>
      </w:r>
      <w:r>
        <w:t>ờ</w:t>
      </w:r>
      <w:r>
        <w:t>i gian trung bình đ</w:t>
      </w:r>
      <w:r>
        <w:t>ể</w:t>
      </w:r>
      <w:r>
        <w:t xml:space="preserve"> có hi</w:t>
      </w:r>
      <w:r>
        <w:t>ể</w:t>
      </w:r>
      <w:r>
        <w:t>u bi</w:t>
      </w:r>
      <w:r>
        <w:t>ế</w:t>
      </w:r>
      <w:r>
        <w:t>t 99%, t</w:t>
      </w:r>
      <w:r>
        <w:t>ừ</w:t>
      </w:r>
      <w:r>
        <w:t xml:space="preserve"> 2,3 ngày xu</w:t>
      </w:r>
      <w:r>
        <w:t>ố</w:t>
      </w:r>
      <w:r>
        <w:t>ng trung bình 10 phút, ti</w:t>
      </w:r>
      <w:r>
        <w:t>ế</w:t>
      </w:r>
      <w:r>
        <w:t>t ki</w:t>
      </w:r>
      <w:r>
        <w:t>ệ</w:t>
      </w:r>
      <w:r>
        <w:t>m kho</w:t>
      </w:r>
      <w:r>
        <w:t>ả</w:t>
      </w:r>
      <w:r>
        <w:t>ng 3.850 t</w:t>
      </w:r>
      <w:r>
        <w:t>ổ</w:t>
      </w:r>
      <w:r>
        <w:t>ng gi</w:t>
      </w:r>
      <w:r>
        <w:t>ờ</w:t>
      </w:r>
      <w:r>
        <w:t xml:space="preserve"> ch</w:t>
      </w:r>
      <w:r>
        <w:t>ờ</w:t>
      </w:r>
      <w:r>
        <w:t xml:space="preserve"> đ</w:t>
      </w:r>
      <w:r>
        <w:t>ợ</w:t>
      </w:r>
      <w:r>
        <w:t>i m</w:t>
      </w:r>
      <w:r>
        <w:t>ỗ</w:t>
      </w:r>
      <w:r>
        <w:t>i tháng trên các ngư</w:t>
      </w:r>
      <w:r>
        <w:t>ờ</w:t>
      </w:r>
      <w:r>
        <w:t>i yêu c</w:t>
      </w:r>
      <w:r>
        <w:t>ầ</w:t>
      </w:r>
      <w:r>
        <w:t>u trong khi duy trì đ</w:t>
      </w:r>
      <w:r>
        <w:t>ộ</w:t>
      </w:r>
      <w:r>
        <w:t xml:space="preserve"> </w:t>
      </w:r>
      <w:r>
        <w:t>chính xác d</w:t>
      </w:r>
      <w:r>
        <w:t>ữ</w:t>
      </w:r>
      <w:r>
        <w:t xml:space="preserve"> li</w:t>
      </w:r>
      <w:r>
        <w:t>ệ</w:t>
      </w:r>
      <w:r>
        <w:t>u.</w:t>
      </w:r>
    </w:p>
    <w:p w:rsidR="001469D9" w:rsidRDefault="00D625A9">
      <w:r>
        <w:t>Ngư</w:t>
      </w:r>
      <w:r>
        <w:t>ờ</w:t>
      </w:r>
      <w:r>
        <w:t>i dùng có th</w:t>
      </w:r>
      <w:r>
        <w:t>ể</w:t>
      </w:r>
      <w:r>
        <w:t xml:space="preserve"> tr</w:t>
      </w:r>
      <w:r>
        <w:t>ự</w:t>
      </w:r>
      <w:r>
        <w:t>c ti</w:t>
      </w:r>
      <w:r>
        <w:t>ế</w:t>
      </w:r>
      <w:r>
        <w:t>p truy v</w:t>
      </w:r>
      <w:r>
        <w:t>ấ</w:t>
      </w:r>
      <w:r>
        <w:t>n d</w:t>
      </w:r>
      <w:r>
        <w:t>ữ</w:t>
      </w:r>
      <w:r>
        <w:t xml:space="preserve"> li</w:t>
      </w:r>
      <w:r>
        <w:t>ệ</w:t>
      </w:r>
      <w:r>
        <w:t>u mà không c</w:t>
      </w:r>
      <w:r>
        <w:t>ầ</w:t>
      </w:r>
      <w:r>
        <w:t>n trung gian, nh</w:t>
      </w:r>
      <w:r>
        <w:t>ậ</w:t>
      </w:r>
      <w:r>
        <w:t>n k</w:t>
      </w:r>
      <w:r>
        <w:t>ế</w:t>
      </w:r>
      <w:r>
        <w:t>t qu</w:t>
      </w:r>
      <w:r>
        <w:t>ả</w:t>
      </w:r>
      <w:r>
        <w:t xml:space="preserve"> trong vài phút thay vì vài ngày. Các đ</w:t>
      </w:r>
      <w:r>
        <w:t>ộ</w:t>
      </w:r>
      <w:r>
        <w:t>i trên các múi gi</w:t>
      </w:r>
      <w:r>
        <w:t>ờ</w:t>
      </w:r>
      <w:r>
        <w:t xml:space="preserve"> gi</w:t>
      </w:r>
      <w:r>
        <w:t>ờ</w:t>
      </w:r>
      <w:r>
        <w:t xml:space="preserve"> có th</w:t>
      </w:r>
      <w:r>
        <w:t>ể</w:t>
      </w:r>
      <w:r>
        <w:t xml:space="preserve"> truy c</w:t>
      </w:r>
      <w:r>
        <w:t>ậ</w:t>
      </w:r>
      <w:r>
        <w:t>p hi</w:t>
      </w:r>
      <w:r>
        <w:t>ể</w:t>
      </w:r>
      <w:r>
        <w:t>u bi</w:t>
      </w:r>
      <w:r>
        <w:t>ế</w:t>
      </w:r>
      <w:r>
        <w:t>t b</w:t>
      </w:r>
      <w:r>
        <w:t>ấ</w:t>
      </w:r>
      <w:r>
        <w:t>t k</w:t>
      </w:r>
      <w:r>
        <w:t>ỳ</w:t>
      </w:r>
      <w:r>
        <w:t xml:space="preserve"> lúc nào trong ngày, gi</w:t>
      </w:r>
      <w:r>
        <w:t>ả</w:t>
      </w:r>
      <w:r>
        <w:t>m b</w:t>
      </w:r>
      <w:r>
        <w:t>ớ</w:t>
      </w:r>
      <w:r>
        <w:t>t s</w:t>
      </w:r>
      <w:r>
        <w:t>ự</w:t>
      </w:r>
      <w:r>
        <w:t xml:space="preserve"> ch</w:t>
      </w:r>
      <w:r>
        <w:t>ậ</w:t>
      </w:r>
      <w:r>
        <w:t>m tr</w:t>
      </w:r>
      <w:r>
        <w:t>ễ</w:t>
      </w:r>
      <w:r>
        <w:t xml:space="preserve"> b</w:t>
      </w:r>
      <w:r>
        <w:t>ự</w:t>
      </w:r>
      <w:r>
        <w:t>c b</w:t>
      </w:r>
      <w:r>
        <w:t>ộ</w:t>
      </w:r>
      <w:r>
        <w:t>i "ch</w:t>
      </w:r>
      <w:r>
        <w:t>ờ</w:t>
      </w:r>
      <w:r>
        <w:t xml:space="preserve"> đ</w:t>
      </w:r>
      <w:r>
        <w:t>ế</w:t>
      </w:r>
      <w:r>
        <w:t>n k</w:t>
      </w:r>
      <w:r>
        <w:t>hi châu Á th</w:t>
      </w:r>
      <w:r>
        <w:t>ứ</w:t>
      </w:r>
      <w:r>
        <w:t>c d</w:t>
      </w:r>
      <w:r>
        <w:t>ậ</w:t>
      </w:r>
      <w:r>
        <w:t>y" ho</w:t>
      </w:r>
      <w:r>
        <w:t>ặ</w:t>
      </w:r>
      <w:r>
        <w:t>c "b</w:t>
      </w:r>
      <w:r>
        <w:t>ắ</w:t>
      </w:r>
      <w:r>
        <w:t>t EMEA trư</w:t>
      </w:r>
      <w:r>
        <w:t>ớ</w:t>
      </w:r>
      <w:r>
        <w:t>c khi h</w:t>
      </w:r>
      <w:r>
        <w:t>ọ</w:t>
      </w:r>
      <w:r>
        <w:t xml:space="preserve"> r</w:t>
      </w:r>
      <w:r>
        <w:t>ờ</w:t>
      </w:r>
      <w:r>
        <w:t>i đi", d</w:t>
      </w:r>
      <w:r>
        <w:t>ẫ</w:t>
      </w:r>
      <w:r>
        <w:t>n đ</w:t>
      </w:r>
      <w:r>
        <w:t>ế</w:t>
      </w:r>
      <w:r>
        <w:t>n khách hàng h</w:t>
      </w:r>
      <w:r>
        <w:t>ạ</w:t>
      </w:r>
      <w:r>
        <w:t>nh phúc hơn và gi</w:t>
      </w:r>
      <w:r>
        <w:t>ả</w:t>
      </w:r>
      <w:r>
        <w:t>i quy</w:t>
      </w:r>
      <w:r>
        <w:t>ế</w:t>
      </w:r>
      <w:r>
        <w:t>t v</w:t>
      </w:r>
      <w:r>
        <w:t>ấ</w:t>
      </w:r>
      <w:r>
        <w:t>n đ</w:t>
      </w:r>
      <w:r>
        <w:t>ề</w:t>
      </w:r>
      <w:r>
        <w:t xml:space="preserve"> nhanh hơn.</w:t>
      </w:r>
    </w:p>
    <w:p w:rsidR="001469D9" w:rsidRDefault="00D625A9">
      <w:r>
        <w:t>S</w:t>
      </w:r>
      <w:r>
        <w:t>ự</w:t>
      </w:r>
      <w:r>
        <w:t xml:space="preserve"> chuy</w:t>
      </w:r>
      <w:r>
        <w:t>ể</w:t>
      </w:r>
      <w:r>
        <w:t>n đ</w:t>
      </w:r>
      <w:r>
        <w:t>ổ</w:t>
      </w:r>
      <w:r>
        <w:t>i này đã tác đ</w:t>
      </w:r>
      <w:r>
        <w:t>ộ</w:t>
      </w:r>
      <w:r>
        <w:t>ng sâu s</w:t>
      </w:r>
      <w:r>
        <w:t>ắ</w:t>
      </w:r>
      <w:r>
        <w:t>c đ</w:t>
      </w:r>
      <w:r>
        <w:t>ế</w:t>
      </w:r>
      <w:r>
        <w:t>n năng l</w:t>
      </w:r>
      <w:r>
        <w:t>ự</w:t>
      </w:r>
      <w:r>
        <w:t>c và tr</w:t>
      </w:r>
      <w:r>
        <w:t>ọ</w:t>
      </w:r>
      <w:r>
        <w:t>ng tâm c</w:t>
      </w:r>
      <w:r>
        <w:t>ủ</w:t>
      </w:r>
      <w:r>
        <w:t>a đ</w:t>
      </w:r>
      <w:r>
        <w:t>ộ</w:t>
      </w:r>
      <w:r>
        <w:t>i phân tích d</w:t>
      </w:r>
      <w:r>
        <w:t>ữ</w:t>
      </w:r>
      <w:r>
        <w:t xml:space="preserve"> li</w:t>
      </w:r>
      <w:r>
        <w:t>ệ</w:t>
      </w:r>
      <w:r>
        <w:t>u, gi</w:t>
      </w:r>
      <w:r>
        <w:t>ả</w:t>
      </w:r>
      <w:r>
        <w:t>i phóng đ</w:t>
      </w:r>
      <w:r>
        <w:t>ộ</w:t>
      </w:r>
      <w:r>
        <w:t>i d</w:t>
      </w:r>
      <w:r>
        <w:t>ữ</w:t>
      </w:r>
      <w:r>
        <w:t xml:space="preserve"> li</w:t>
      </w:r>
      <w:r>
        <w:t>ệ</w:t>
      </w:r>
      <w:r>
        <w:t>u cho công vi</w:t>
      </w:r>
      <w:r>
        <w:t>ệ</w:t>
      </w:r>
      <w:r>
        <w:t>c chi</w:t>
      </w:r>
      <w:r>
        <w:t>ế</w:t>
      </w:r>
      <w:r>
        <w:t xml:space="preserve">n </w:t>
      </w:r>
      <w:r>
        <w:t>lư</w:t>
      </w:r>
      <w:r>
        <w:t>ợ</w:t>
      </w:r>
      <w:r>
        <w:t>c hơn và giúp m</w:t>
      </w:r>
      <w:r>
        <w:t>ọ</w:t>
      </w:r>
      <w:r>
        <w:t>i ngư</w:t>
      </w:r>
      <w:r>
        <w:t>ờ</w:t>
      </w:r>
      <w:r>
        <w:t>i đưa ra quy</w:t>
      </w:r>
      <w:r>
        <w:t>ế</w:t>
      </w:r>
      <w:r>
        <w:t>t đ</w:t>
      </w:r>
      <w:r>
        <w:t>ị</w:t>
      </w:r>
      <w:r>
        <w:t>nh nhanh hơn, có thông tin hơn. Trư</w:t>
      </w:r>
      <w:r>
        <w:t>ớ</w:t>
      </w:r>
      <w:r>
        <w:t>c đây, các nhà phân tích dành kho</w:t>
      </w:r>
      <w:r>
        <w:t>ả</w:t>
      </w:r>
      <w:r>
        <w:t>ng 25% th</w:t>
      </w:r>
      <w:r>
        <w:t>ờ</w:t>
      </w:r>
      <w:r>
        <w:t>i gian làm vi</w:t>
      </w:r>
      <w:r>
        <w:t>ệ</w:t>
      </w:r>
      <w:r>
        <w:t>c c</w:t>
      </w:r>
      <w:r>
        <w:t>ủ</w:t>
      </w:r>
      <w:r>
        <w:t>a h</w:t>
      </w:r>
      <w:r>
        <w:t>ọ</w:t>
      </w:r>
      <w:r>
        <w:t xml:space="preserve"> đ</w:t>
      </w:r>
      <w:r>
        <w:t>ể</w:t>
      </w:r>
      <w:r>
        <w:t xml:space="preserve"> x</w:t>
      </w:r>
      <w:r>
        <w:t>ử</w:t>
      </w:r>
      <w:r>
        <w:t xml:space="preserve"> lý các yêu c</w:t>
      </w:r>
      <w:r>
        <w:t>ầ</w:t>
      </w:r>
      <w:r>
        <w:t>u trích xu</w:t>
      </w:r>
      <w:r>
        <w:t>ấ</w:t>
      </w:r>
      <w:r>
        <w:t>t d</w:t>
      </w:r>
      <w:r>
        <w:t>ữ</w:t>
      </w:r>
      <w:r>
        <w:t xml:space="preserve"> li</w:t>
      </w:r>
      <w:r>
        <w:t>ệ</w:t>
      </w:r>
      <w:r>
        <w:t>u thư</w:t>
      </w:r>
      <w:r>
        <w:t>ờ</w:t>
      </w:r>
      <w:r>
        <w:t>ng xuyên—tương đương v</w:t>
      </w:r>
      <w:r>
        <w:t>ớ</w:t>
      </w:r>
      <w:r>
        <w:t>i hơn 260 gi</w:t>
      </w:r>
      <w:r>
        <w:t>ờ</w:t>
      </w:r>
      <w:r>
        <w:t xml:space="preserve"> hàng tháng trên toàn đ</w:t>
      </w:r>
      <w:r>
        <w:t>ộ</w:t>
      </w:r>
      <w:r>
        <w:t xml:space="preserve">i. Bây </w:t>
      </w:r>
      <w:r>
        <w:t>gi</w:t>
      </w:r>
      <w:r>
        <w:t>ờ</w:t>
      </w:r>
      <w:r>
        <w:t>, v</w:t>
      </w:r>
      <w:r>
        <w:t>ớ</w:t>
      </w:r>
      <w:r>
        <w:t>i các truy v</w:t>
      </w:r>
      <w:r>
        <w:t>ấ</w:t>
      </w:r>
      <w:r>
        <w:t>n cơ b</w:t>
      </w:r>
      <w:r>
        <w:t>ả</w:t>
      </w:r>
      <w:r>
        <w:t>n và trung c</w:t>
      </w:r>
      <w:r>
        <w:t>ấ</w:t>
      </w:r>
      <w:r>
        <w:t>p đư</w:t>
      </w:r>
      <w:r>
        <w:t>ợ</w:t>
      </w:r>
      <w:r>
        <w:t>c t</w:t>
      </w:r>
      <w:r>
        <w:t>ự</w:t>
      </w:r>
      <w:r>
        <w:t xml:space="preserve"> đ</w:t>
      </w:r>
      <w:r>
        <w:t>ộ</w:t>
      </w:r>
      <w:r>
        <w:t>ng hóa, con s</w:t>
      </w:r>
      <w:r>
        <w:t>ố</w:t>
      </w:r>
      <w:r>
        <w:t xml:space="preserve"> này đã gi</w:t>
      </w:r>
      <w:r>
        <w:t>ả</w:t>
      </w:r>
      <w:r>
        <w:t>m xu</w:t>
      </w:r>
      <w:r>
        <w:t>ố</w:t>
      </w:r>
      <w:r>
        <w:t>ng ch</w:t>
      </w:r>
      <w:r>
        <w:t>ỉ</w:t>
      </w:r>
      <w:r>
        <w:t xml:space="preserve"> 10%, gi</w:t>
      </w:r>
      <w:r>
        <w:t>ả</w:t>
      </w:r>
      <w:r>
        <w:t>i phóng g</w:t>
      </w:r>
      <w:r>
        <w:t>ầ</w:t>
      </w:r>
      <w:r>
        <w:t>n 160 gi</w:t>
      </w:r>
      <w:r>
        <w:t>ờ</w:t>
      </w:r>
      <w:r>
        <w:t xml:space="preserve"> m</w:t>
      </w:r>
      <w:r>
        <w:t>ỗ</w:t>
      </w:r>
      <w:r>
        <w:t>i tháng cho công vi</w:t>
      </w:r>
      <w:r>
        <w:t>ệ</w:t>
      </w:r>
      <w:r>
        <w:t>c có tác đ</w:t>
      </w:r>
      <w:r>
        <w:t>ộ</w:t>
      </w:r>
      <w:r>
        <w:t>ng cao. Các nhà phân tích gi</w:t>
      </w:r>
      <w:r>
        <w:t>ờ</w:t>
      </w:r>
      <w:r>
        <w:t xml:space="preserve"> t</w:t>
      </w:r>
      <w:r>
        <w:t>ậ</w:t>
      </w:r>
      <w:r>
        <w:t>p trung vào phân tích d</w:t>
      </w:r>
      <w:r>
        <w:t>ữ</w:t>
      </w:r>
      <w:r>
        <w:t xml:space="preserve"> li</w:t>
      </w:r>
      <w:r>
        <w:t>ệ</w:t>
      </w:r>
      <w:r>
        <w:t>u ph</w:t>
      </w:r>
      <w:r>
        <w:t>ứ</w:t>
      </w:r>
      <w:r>
        <w:t>c t</w:t>
      </w:r>
      <w:r>
        <w:t>ạ</w:t>
      </w:r>
      <w:r>
        <w:t>p thay vì dành th</w:t>
      </w:r>
      <w:r>
        <w:t>ờ</w:t>
      </w:r>
      <w:r>
        <w:t>i gian cho các nhi</w:t>
      </w:r>
      <w:r>
        <w:t>ệ</w:t>
      </w:r>
      <w:r>
        <w:t>m v</w:t>
      </w:r>
      <w:r>
        <w:t>ụ</w:t>
      </w:r>
      <w:r>
        <w:t xml:space="preserve"> truy xu</w:t>
      </w:r>
      <w:r>
        <w:t>ấ</w:t>
      </w:r>
      <w:r>
        <w:t>t d</w:t>
      </w:r>
      <w:r>
        <w:t>ữ</w:t>
      </w:r>
      <w:r>
        <w:t xml:space="preserve"> li</w:t>
      </w:r>
      <w:r>
        <w:t>ệ</w:t>
      </w:r>
      <w:r>
        <w:t>u cơ b</w:t>
      </w:r>
      <w:r>
        <w:t>ả</w:t>
      </w:r>
      <w:r>
        <w:t>n.</w:t>
      </w:r>
    </w:p>
    <w:p w:rsidR="001469D9" w:rsidRPr="0025063B" w:rsidRDefault="00D625A9">
      <w:pPr>
        <w:rPr>
          <w:b/>
        </w:rPr>
      </w:pPr>
      <w:r w:rsidRPr="0025063B">
        <w:rPr>
          <w:b/>
        </w:rPr>
        <w:t>K</w:t>
      </w:r>
      <w:r w:rsidRPr="0025063B">
        <w:rPr>
          <w:b/>
        </w:rPr>
        <w:t>ế</w:t>
      </w:r>
      <w:r w:rsidRPr="0025063B">
        <w:rPr>
          <w:b/>
        </w:rPr>
        <w:t>t lu</w:t>
      </w:r>
      <w:r w:rsidRPr="0025063B">
        <w:rPr>
          <w:b/>
        </w:rPr>
        <w:t>ậ</w:t>
      </w:r>
      <w:r w:rsidRPr="0025063B">
        <w:rPr>
          <w:b/>
        </w:rPr>
        <w:t>n</w:t>
      </w:r>
    </w:p>
    <w:p w:rsidR="001469D9" w:rsidRDefault="00D625A9">
      <w:r>
        <w:t>Gi</w:t>
      </w:r>
      <w:r>
        <w:t>ả</w:t>
      </w:r>
      <w:r>
        <w:t>i pháp c</w:t>
      </w:r>
      <w:r>
        <w:t>ủ</w:t>
      </w:r>
      <w:r>
        <w:t>a Parcel Perform ch</w:t>
      </w:r>
      <w:r>
        <w:t>ứ</w:t>
      </w:r>
      <w:r>
        <w:t>ng minh cách b</w:t>
      </w:r>
      <w:r>
        <w:t>ạ</w:t>
      </w:r>
      <w:r>
        <w:t>n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AI t</w:t>
      </w:r>
      <w:r>
        <w:t>ạ</w:t>
      </w:r>
      <w:r>
        <w:t>o sinh đ</w:t>
      </w:r>
      <w:r>
        <w:t>ể</w:t>
      </w:r>
      <w:r>
        <w:t xml:space="preserve"> tăng cư</w:t>
      </w:r>
      <w:r>
        <w:t>ờ</w:t>
      </w:r>
      <w:r>
        <w:t>ng năng su</w:t>
      </w:r>
      <w:r>
        <w:t>ấ</w:t>
      </w:r>
      <w:r>
        <w:t>t và tr</w:t>
      </w:r>
      <w:r>
        <w:t>ả</w:t>
      </w:r>
      <w:r>
        <w:t>i nghi</w:t>
      </w:r>
      <w:r>
        <w:t>ệ</w:t>
      </w:r>
      <w:r>
        <w:t>m khách hàng. Parcel Perform đã xây d</w:t>
      </w:r>
      <w:r>
        <w:t>ự</w:t>
      </w:r>
      <w:r>
        <w:t>ng m</w:t>
      </w:r>
      <w:r>
        <w:t>ộ</w:t>
      </w:r>
      <w:r>
        <w:t>t AI agent text-to-SQL chuy</w:t>
      </w:r>
      <w:r>
        <w:t>ể</w:t>
      </w:r>
      <w:r>
        <w:t>n đ</w:t>
      </w:r>
      <w:r>
        <w:t>ổ</w:t>
      </w:r>
      <w:r>
        <w:t>i câu h</w:t>
      </w:r>
      <w:r>
        <w:t>ỏ</w:t>
      </w:r>
      <w:r>
        <w:t>i c</w:t>
      </w:r>
      <w:r>
        <w:t>ủ</w:t>
      </w:r>
      <w:r>
        <w:t>a đ</w:t>
      </w:r>
      <w:r>
        <w:t>ộ</w:t>
      </w:r>
      <w:r>
        <w:t>i kinh doanh</w:t>
      </w:r>
      <w:r>
        <w:t xml:space="preserve"> thành SQL có th</w:t>
      </w:r>
      <w:r>
        <w:t>ể</w:t>
      </w:r>
      <w:r>
        <w:t xml:space="preserve"> l</w:t>
      </w:r>
      <w:r>
        <w:t>ấ</w:t>
      </w:r>
      <w:r>
        <w:t>y d</w:t>
      </w:r>
      <w:r>
        <w:t>ữ</w:t>
      </w:r>
      <w:r>
        <w:t xml:space="preserve"> li</w:t>
      </w:r>
      <w:r>
        <w:t>ệ</w:t>
      </w:r>
      <w:r>
        <w:t>u th</w:t>
      </w:r>
      <w:r>
        <w:t>ự</w:t>
      </w:r>
      <w:r>
        <w:t>c t</w:t>
      </w:r>
      <w:r>
        <w:t>ế</w:t>
      </w:r>
      <w:r>
        <w:t>. Đi</w:t>
      </w:r>
      <w:r>
        <w:t>ề</w:t>
      </w:r>
      <w:r>
        <w:t>u này c</w:t>
      </w:r>
      <w:r>
        <w:t>ả</w:t>
      </w:r>
      <w:r>
        <w:t>i thi</w:t>
      </w:r>
      <w:r>
        <w:t>ệ</w:t>
      </w:r>
      <w:r>
        <w:t>n tính k</w:t>
      </w:r>
      <w:r>
        <w:t>ị</w:t>
      </w:r>
      <w:r>
        <w:t>p th</w:t>
      </w:r>
      <w:r>
        <w:t>ờ</w:t>
      </w:r>
      <w:r>
        <w:t>i c</w:t>
      </w:r>
      <w:r>
        <w:t>ủ</w:t>
      </w:r>
      <w:r>
        <w:t>a tính kh</w:t>
      </w:r>
      <w:r>
        <w:t>ả</w:t>
      </w:r>
      <w:r>
        <w:t xml:space="preserve"> d</w:t>
      </w:r>
      <w:r>
        <w:t>ụ</w:t>
      </w:r>
      <w:r>
        <w:t>ng d</w:t>
      </w:r>
      <w:r>
        <w:t>ữ</w:t>
      </w:r>
      <w:r>
        <w:t xml:space="preserve"> li</w:t>
      </w:r>
      <w:r>
        <w:t>ệ</w:t>
      </w:r>
      <w:r>
        <w:t>u cho vi</w:t>
      </w:r>
      <w:r>
        <w:t>ệ</w:t>
      </w:r>
      <w:r>
        <w:t>c ra quy</w:t>
      </w:r>
      <w:r>
        <w:t>ế</w:t>
      </w:r>
      <w:r>
        <w:t>t đ</w:t>
      </w:r>
      <w:r>
        <w:t>ị</w:t>
      </w:r>
      <w:r>
        <w:t>nh liên quan đ</w:t>
      </w:r>
      <w:r>
        <w:t>ế</w:t>
      </w:r>
      <w:r>
        <w:t>n khách hàng. Hơn n</w:t>
      </w:r>
      <w:r>
        <w:t>ữ</w:t>
      </w:r>
      <w:r>
        <w:t>a, đ</w:t>
      </w:r>
      <w:r>
        <w:t>ộ</w:t>
      </w:r>
      <w:r>
        <w:t>i d</w:t>
      </w:r>
      <w:r>
        <w:t>ữ</w:t>
      </w:r>
      <w:r>
        <w:t xml:space="preserve"> li</w:t>
      </w:r>
      <w:r>
        <w:t>ệ</w:t>
      </w:r>
      <w:r>
        <w:t>u có th</w:t>
      </w:r>
      <w:r>
        <w:t>ể</w:t>
      </w:r>
      <w:r>
        <w:t xml:space="preserve"> tránh công vi</w:t>
      </w:r>
      <w:r>
        <w:t>ệ</w:t>
      </w:r>
      <w:r>
        <w:t>c n</w:t>
      </w:r>
      <w:r>
        <w:t>ặ</w:t>
      </w:r>
      <w:r>
        <w:t>ng nh</w:t>
      </w:r>
      <w:r>
        <w:t>ọ</w:t>
      </w:r>
      <w:r>
        <w:t>c không có s</w:t>
      </w:r>
      <w:r>
        <w:t>ự</w:t>
      </w:r>
      <w:r>
        <w:t xml:space="preserve"> khác bi</w:t>
      </w:r>
      <w:r>
        <w:t>ệ</w:t>
      </w:r>
      <w:r>
        <w:t>t đ</w:t>
      </w:r>
      <w:r>
        <w:t>ể</w:t>
      </w:r>
      <w:r>
        <w:t xml:space="preserve"> t</w:t>
      </w:r>
      <w:r>
        <w:t>ậ</w:t>
      </w:r>
      <w:r>
        <w:t>p trung vào các nhi</w:t>
      </w:r>
      <w:r>
        <w:t>ệ</w:t>
      </w:r>
      <w:r>
        <w:t>m v</w:t>
      </w:r>
      <w:r>
        <w:t>ụ</w:t>
      </w:r>
      <w:r>
        <w:t xml:space="preserve"> phâ</w:t>
      </w:r>
      <w:r>
        <w:t>n tích d</w:t>
      </w:r>
      <w:r>
        <w:t>ữ</w:t>
      </w:r>
      <w:r>
        <w:t xml:space="preserve"> li</w:t>
      </w:r>
      <w:r>
        <w:t>ệ</w:t>
      </w:r>
      <w:r>
        <w:t>u ph</w:t>
      </w:r>
      <w:r>
        <w:t>ứ</w:t>
      </w:r>
      <w:r>
        <w:t>c t</w:t>
      </w:r>
      <w:r>
        <w:t>ạ</w:t>
      </w:r>
      <w:r>
        <w:t>p.</w:t>
      </w:r>
    </w:p>
    <w:p w:rsidR="001469D9" w:rsidRDefault="00D625A9">
      <w:r>
        <w:t>Gi</w:t>
      </w:r>
      <w:r>
        <w:t>ả</w:t>
      </w:r>
      <w:r>
        <w:t>i pháp này s</w:t>
      </w:r>
      <w:r>
        <w:t>ử</w:t>
      </w:r>
      <w:r>
        <w:t xml:space="preserve"> d</w:t>
      </w:r>
      <w:r>
        <w:t>ụ</w:t>
      </w:r>
      <w:r>
        <w:t>ng nhi</w:t>
      </w:r>
      <w:r>
        <w:t>ề</w:t>
      </w:r>
      <w:r>
        <w:t>u d</w:t>
      </w:r>
      <w:r>
        <w:t>ị</w:t>
      </w:r>
      <w:r>
        <w:t>ch v</w:t>
      </w:r>
      <w:r>
        <w:t>ụ</w:t>
      </w:r>
      <w:r>
        <w:t xml:space="preserve"> AWS như Amazon Bedrock và các công c</w:t>
      </w:r>
      <w:r>
        <w:t>ụ</w:t>
      </w:r>
      <w:r>
        <w:t xml:space="preserve"> như LangGraph. B</w:t>
      </w:r>
      <w:r>
        <w:t>ạ</w:t>
      </w:r>
      <w:r>
        <w:t>n có th</w:t>
      </w:r>
      <w:r>
        <w:t>ể</w:t>
      </w:r>
      <w:r>
        <w:t xml:space="preserve"> b</w:t>
      </w:r>
      <w:r>
        <w:t>ắ</w:t>
      </w:r>
      <w:r>
        <w:t>t đ</w:t>
      </w:r>
      <w:r>
        <w:t>ầ</w:t>
      </w:r>
      <w:r>
        <w:t>u v</w:t>
      </w:r>
      <w:r>
        <w:t>ớ</w:t>
      </w:r>
      <w:r>
        <w:t>i m</w:t>
      </w:r>
      <w:r>
        <w:t>ộ</w:t>
      </w:r>
      <w:r>
        <w:t>t b</w:t>
      </w:r>
      <w:r>
        <w:t>ằ</w:t>
      </w:r>
      <w:r>
        <w:t>ng ch</w:t>
      </w:r>
      <w:r>
        <w:t>ứ</w:t>
      </w:r>
      <w:r>
        <w:t>ng khái ni</w:t>
      </w:r>
      <w:r>
        <w:t>ệ</w:t>
      </w:r>
      <w:r>
        <w:t>m và tham kh</w:t>
      </w:r>
      <w:r>
        <w:t>ả</w:t>
      </w:r>
      <w:r>
        <w:t>o AWS Solutions Architect c</w:t>
      </w:r>
      <w:r>
        <w:t>ủ</w:t>
      </w:r>
      <w:r>
        <w:t>a b</w:t>
      </w:r>
      <w:r>
        <w:t>ạ</w:t>
      </w:r>
      <w:r>
        <w:t>n ho</w:t>
      </w:r>
      <w:r>
        <w:t>ặ</w:t>
      </w:r>
      <w:r>
        <w:t>c tham gia v</w:t>
      </w:r>
      <w:r>
        <w:t>ớ</w:t>
      </w:r>
      <w:r>
        <w:t>i AWS Partners. N</w:t>
      </w:r>
      <w:r>
        <w:t>ế</w:t>
      </w:r>
      <w:r>
        <w:t>u b</w:t>
      </w:r>
      <w:r>
        <w:t>ạ</w:t>
      </w:r>
      <w:r>
        <w:t>n có câu h</w:t>
      </w:r>
      <w:r>
        <w:t>ỏ</w:t>
      </w:r>
      <w:r>
        <w:t>i, hãy đăng chúng trên AWS re:Post. B</w:t>
      </w:r>
      <w:r>
        <w:t>ạ</w:t>
      </w:r>
      <w:r>
        <w:t>n cũng có th</w:t>
      </w:r>
      <w:r>
        <w:t>ể</w:t>
      </w:r>
      <w:r>
        <w:t xml:space="preserve"> làm cho vi</w:t>
      </w:r>
      <w:r>
        <w:t>ệ</w:t>
      </w:r>
      <w:r>
        <w:t>c phát tri</w:t>
      </w:r>
      <w:r>
        <w:t>ể</w:t>
      </w:r>
      <w:r>
        <w:t>n tr</w:t>
      </w:r>
      <w:r>
        <w:t>ở</w:t>
      </w:r>
      <w:r>
        <w:t xml:space="preserve"> nên đơn gi</w:t>
      </w:r>
      <w:r>
        <w:t>ả</w:t>
      </w:r>
      <w:r>
        <w:t>n hơn v</w:t>
      </w:r>
      <w:r>
        <w:t>ớ</w:t>
      </w:r>
      <w:r>
        <w:t>i s</w:t>
      </w:r>
      <w:r>
        <w:t>ự</w:t>
      </w:r>
      <w:r>
        <w:t xml:space="preserve"> giúp đ</w:t>
      </w:r>
      <w:r>
        <w:t>ỡ</w:t>
      </w:r>
      <w:r>
        <w:t xml:space="preserve"> c</w:t>
      </w:r>
      <w:r>
        <w:t>ủ</w:t>
      </w:r>
      <w:r>
        <w:t>a Amazon Q Developer. Khi b</w:t>
      </w:r>
      <w:r>
        <w:t>ạ</w:t>
      </w:r>
      <w:r>
        <w:t>n đ</w:t>
      </w:r>
      <w:r>
        <w:t>ố</w:t>
      </w:r>
      <w:r>
        <w:t>i m</w:t>
      </w:r>
      <w:r>
        <w:t>ặ</w:t>
      </w:r>
      <w:r>
        <w:t>t v</w:t>
      </w:r>
      <w:r>
        <w:t>ớ</w:t>
      </w:r>
      <w:r>
        <w:t>i thách th</w:t>
      </w:r>
      <w:r>
        <w:t>ứ</w:t>
      </w:r>
      <w:r>
        <w:t>c, b</w:t>
      </w:r>
      <w:r>
        <w:t>ạ</w:t>
      </w:r>
      <w:r>
        <w:t>n có th</w:t>
      </w:r>
      <w:r>
        <w:t>ể</w:t>
      </w:r>
      <w:r>
        <w:t xml:space="preserve"> l</w:t>
      </w:r>
      <w:r>
        <w:t>ặ</w:t>
      </w:r>
      <w:r>
        <w:t>p l</w:t>
      </w:r>
      <w:r>
        <w:t>ạ</w:t>
      </w:r>
      <w:r>
        <w:t>i đ</w:t>
      </w:r>
      <w:r>
        <w:t>ể</w:t>
      </w:r>
      <w:r>
        <w:t xml:space="preserve"> tìm gi</w:t>
      </w:r>
      <w:r>
        <w:t>ả</w:t>
      </w:r>
      <w:r>
        <w:t>i pháp, có th</w:t>
      </w:r>
      <w:r>
        <w:t>ể</w:t>
      </w:r>
      <w:r>
        <w:t xml:space="preserve"> bao g</w:t>
      </w:r>
      <w:r>
        <w:t>ồ</w:t>
      </w:r>
      <w:r>
        <w:t>m k</w:t>
      </w:r>
      <w:r>
        <w:t>ỹ</w:t>
      </w:r>
      <w:r>
        <w:t xml:space="preserve"> thu</w:t>
      </w:r>
      <w:r>
        <w:t>ậ</w:t>
      </w:r>
      <w:r>
        <w:t>t prompt ho</w:t>
      </w:r>
      <w:r>
        <w:t>ặ</w:t>
      </w:r>
      <w:r>
        <w:t>c thêm các bư</w:t>
      </w:r>
      <w:r>
        <w:t>ớ</w:t>
      </w:r>
      <w:r>
        <w:t>c b</w:t>
      </w:r>
      <w:r>
        <w:t>ổ</w:t>
      </w:r>
      <w:r>
        <w:t xml:space="preserve"> sung vào quy trình làm vi</w:t>
      </w:r>
      <w:r>
        <w:t>ệ</w:t>
      </w:r>
      <w:r>
        <w:t>c c</w:t>
      </w:r>
      <w:r>
        <w:t>ủ</w:t>
      </w:r>
      <w:r>
        <w:t>a b</w:t>
      </w:r>
      <w:r>
        <w:t>ạ</w:t>
      </w:r>
      <w:r>
        <w:t>n.</w:t>
      </w:r>
    </w:p>
    <w:p w:rsidR="001469D9" w:rsidRDefault="00D625A9">
      <w:r>
        <w:t>──────────────────────────────────────────────────</w:t>
      </w:r>
    </w:p>
    <w:p w:rsidR="001469D9" w:rsidRDefault="00D625A9">
      <w:pPr>
        <w:pStyle w:val="Heading2"/>
      </w:pPr>
      <w:r>
        <w:t>📖</w:t>
      </w:r>
      <w:r>
        <w:t xml:space="preserve"> Glossary - Thu</w:t>
      </w:r>
      <w:r>
        <w:t>ậ</w:t>
      </w:r>
      <w:r>
        <w:t>t ng</w:t>
      </w:r>
      <w:r>
        <w:t>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469D9">
        <w:tc>
          <w:tcPr>
            <w:tcW w:w="2880" w:type="dxa"/>
          </w:tcPr>
          <w:p w:rsidR="001469D9" w:rsidRDefault="00D625A9">
            <w:r>
              <w:t>English</w:t>
            </w:r>
          </w:p>
        </w:tc>
        <w:tc>
          <w:tcPr>
            <w:tcW w:w="2880" w:type="dxa"/>
          </w:tcPr>
          <w:p w:rsidR="001469D9" w:rsidRDefault="00D625A9">
            <w:r>
              <w:t>Ti</w:t>
            </w:r>
            <w:r>
              <w:t>ế</w:t>
            </w:r>
            <w:r>
              <w:t>ng Vi</w:t>
            </w:r>
            <w:r>
              <w:t>ệ</w:t>
            </w:r>
            <w:r>
              <w:t>t</w:t>
            </w:r>
          </w:p>
        </w:tc>
        <w:tc>
          <w:tcPr>
            <w:tcW w:w="2880" w:type="dxa"/>
          </w:tcPr>
          <w:p w:rsidR="001469D9" w:rsidRDefault="00D625A9">
            <w:r>
              <w:t>Đ</w:t>
            </w:r>
            <w:r>
              <w:t>ị</w:t>
            </w:r>
            <w:r>
              <w:t>nh nghĩa</w:t>
            </w:r>
          </w:p>
        </w:tc>
      </w:tr>
      <w:tr w:rsidR="001469D9">
        <w:tc>
          <w:tcPr>
            <w:tcW w:w="2880" w:type="dxa"/>
          </w:tcPr>
          <w:p w:rsidR="001469D9" w:rsidRDefault="00D625A9">
            <w:r>
              <w:t>Auto Scaling</w:t>
            </w:r>
          </w:p>
        </w:tc>
        <w:tc>
          <w:tcPr>
            <w:tcW w:w="2880" w:type="dxa"/>
          </w:tcPr>
          <w:p w:rsidR="001469D9" w:rsidRDefault="00D625A9">
            <w:r>
              <w:t>T</w:t>
            </w:r>
            <w:r>
              <w:t>ự</w:t>
            </w:r>
            <w:r>
              <w:t xml:space="preserve"> đ</w:t>
            </w:r>
            <w:r>
              <w:t>ộ</w:t>
            </w:r>
            <w:r>
              <w:t>ng m</w:t>
            </w:r>
            <w:r>
              <w:t>ở</w:t>
            </w:r>
            <w:r>
              <w:t xml:space="preserve"> r</w:t>
            </w:r>
            <w:r>
              <w:t>ộ</w:t>
            </w:r>
            <w:r>
              <w:t>ng quy mô</w:t>
            </w:r>
          </w:p>
        </w:tc>
        <w:tc>
          <w:tcPr>
            <w:tcW w:w="2880" w:type="dxa"/>
          </w:tcPr>
          <w:p w:rsidR="001469D9" w:rsidRDefault="00D625A9">
            <w:r>
              <w:t>Kh</w:t>
            </w:r>
            <w:r>
              <w:t>ả</w:t>
            </w:r>
            <w:r>
              <w:t xml:space="preserve"> năng t</w:t>
            </w:r>
            <w:r>
              <w:t>ự</w:t>
            </w:r>
            <w:r>
              <w:t xml:space="preserve"> đ</w:t>
            </w:r>
            <w:r>
              <w:t>ộ</w:t>
            </w:r>
            <w:r>
              <w:t>ng tăng/gi</w:t>
            </w:r>
            <w:r>
              <w:t>ả</w:t>
            </w:r>
            <w:r>
              <w:t>m resources d</w:t>
            </w:r>
            <w:r>
              <w:t>ự</w:t>
            </w:r>
            <w:r>
              <w:t>a trên demand</w:t>
            </w:r>
          </w:p>
        </w:tc>
      </w:tr>
      <w:tr w:rsidR="001469D9">
        <w:tc>
          <w:tcPr>
            <w:tcW w:w="2880" w:type="dxa"/>
          </w:tcPr>
          <w:p w:rsidR="001469D9" w:rsidRDefault="00D625A9">
            <w:r>
              <w:t>Load Balancer</w:t>
            </w:r>
          </w:p>
        </w:tc>
        <w:tc>
          <w:tcPr>
            <w:tcW w:w="2880" w:type="dxa"/>
          </w:tcPr>
          <w:p w:rsidR="001469D9" w:rsidRDefault="00D625A9">
            <w:r>
              <w:t>B</w:t>
            </w:r>
            <w:r>
              <w:t>ộ</w:t>
            </w:r>
            <w:r>
              <w:t xml:space="preserve"> cân </w:t>
            </w:r>
            <w:r>
              <w:t>b</w:t>
            </w:r>
            <w:r>
              <w:t>ằ</w:t>
            </w:r>
            <w:r>
              <w:t>ng t</w:t>
            </w:r>
            <w:r>
              <w:t>ả</w:t>
            </w:r>
            <w:r>
              <w:t>i</w:t>
            </w:r>
          </w:p>
        </w:tc>
        <w:tc>
          <w:tcPr>
            <w:tcW w:w="2880" w:type="dxa"/>
          </w:tcPr>
          <w:p w:rsidR="001469D9" w:rsidRDefault="00D625A9">
            <w:r>
              <w:t>Phân ph</w:t>
            </w:r>
            <w:r>
              <w:t>ố</w:t>
            </w:r>
            <w:r>
              <w:t>i traffic đ</w:t>
            </w:r>
            <w:r>
              <w:t>ế</w:t>
            </w:r>
            <w:r>
              <w:t>n multiple servers</w:t>
            </w:r>
          </w:p>
        </w:tc>
      </w:tr>
      <w:tr w:rsidR="001469D9">
        <w:tc>
          <w:tcPr>
            <w:tcW w:w="2880" w:type="dxa"/>
          </w:tcPr>
          <w:p w:rsidR="001469D9" w:rsidRDefault="00D625A9">
            <w:r>
              <w:t>Microservices</w:t>
            </w:r>
          </w:p>
        </w:tc>
        <w:tc>
          <w:tcPr>
            <w:tcW w:w="2880" w:type="dxa"/>
          </w:tcPr>
          <w:p w:rsidR="001469D9" w:rsidRDefault="00D625A9">
            <w:r>
              <w:t>Ki</w:t>
            </w:r>
            <w:r>
              <w:t>ế</w:t>
            </w:r>
            <w:r>
              <w:t>n trúc microservices</w:t>
            </w:r>
          </w:p>
        </w:tc>
        <w:tc>
          <w:tcPr>
            <w:tcW w:w="2880" w:type="dxa"/>
          </w:tcPr>
          <w:p w:rsidR="001469D9" w:rsidRDefault="00D625A9">
            <w:r>
              <w:t>Architectural pattern chia application thành small services</w:t>
            </w:r>
          </w:p>
        </w:tc>
      </w:tr>
    </w:tbl>
    <w:p w:rsidR="001469D9" w:rsidRDefault="00D625A9">
      <w:pPr>
        <w:pStyle w:val="Heading2"/>
      </w:pPr>
      <w:r>
        <w:lastRenderedPageBreak/>
        <w:t>🔗</w:t>
      </w:r>
      <w:r>
        <w:t xml:space="preserve"> Tài li</w:t>
      </w:r>
      <w:r>
        <w:t>ệ</w:t>
      </w:r>
      <w:r>
        <w:t>u tham kh</w:t>
      </w:r>
      <w:r>
        <w:t>ả</w:t>
      </w:r>
      <w:r>
        <w:t>o</w:t>
      </w:r>
    </w:p>
    <w:p w:rsidR="001469D9" w:rsidRDefault="00D625A9">
      <w:r>
        <w:rPr>
          <w:b/>
        </w:rPr>
        <w:t>Tài li</w:t>
      </w:r>
      <w:r>
        <w:rPr>
          <w:b/>
        </w:rPr>
        <w:t>ệ</w:t>
      </w:r>
      <w:r>
        <w:rPr>
          <w:b/>
        </w:rPr>
        <w:t>u g</w:t>
      </w:r>
      <w:r>
        <w:rPr>
          <w:b/>
        </w:rPr>
        <w:t>ố</w:t>
      </w:r>
      <w:r>
        <w:rPr>
          <w:b/>
        </w:rPr>
        <w:t>c</w:t>
      </w:r>
    </w:p>
    <w:p w:rsidR="001469D9" w:rsidRDefault="00D625A9">
      <w:r>
        <w:t xml:space="preserve">• AWS Blog: </w:t>
      </w:r>
      <w:r w:rsidR="00861D4D" w:rsidRPr="00861D4D">
        <w:rPr>
          <w:u w:val="single"/>
        </w:rPr>
        <w:t>https://aws.amazon.com/vi/blogs/machine-learning/democratize-data-for-timely-decisions-with-text-to-sql-at-parcel-perform/</w:t>
      </w:r>
    </w:p>
    <w:p w:rsidR="001469D9" w:rsidRDefault="00D625A9" w:rsidP="00A0473A">
      <w:r>
        <w:t xml:space="preserve">• </w:t>
      </w:r>
      <w:r w:rsidR="00A0473A">
        <w:t>Related Articles</w:t>
      </w:r>
      <w:r>
        <w:t xml:space="preserve">: </w:t>
      </w:r>
      <w:r w:rsidR="00A0473A" w:rsidRPr="00A0473A">
        <w:rPr>
          <w:u w:val="single"/>
        </w:rPr>
        <w:t>https://aws.amazon.com/vi/blogs/machine-learning/build-a-robust-text-to-sql-solution-generating-complex-queries-self-correcting-and-querying-diverse-data-sources/</w:t>
      </w:r>
    </w:p>
    <w:p w:rsidR="001469D9" w:rsidRDefault="00D625A9">
      <w:r>
        <w:t>─</w:t>
      </w:r>
      <w:r>
        <w:t>─────────────────────────────────────────────────</w:t>
      </w:r>
    </w:p>
    <w:p w:rsidR="001469D9" w:rsidRDefault="00D625A9">
      <w:pPr>
        <w:pStyle w:val="Heading2"/>
      </w:pPr>
      <w:r>
        <w:t>💬</w:t>
      </w:r>
      <w:r>
        <w:t xml:space="preserve"> Ghi chú c</w:t>
      </w:r>
      <w:r>
        <w:t>ủ</w:t>
      </w:r>
      <w:r>
        <w:t>a ngư</w:t>
      </w:r>
      <w:r>
        <w:t>ờ</w:t>
      </w:r>
      <w:r>
        <w:t>i d</w:t>
      </w:r>
      <w:r>
        <w:t>ị</w:t>
      </w:r>
      <w:r>
        <w:t>ch</w:t>
      </w:r>
    </w:p>
    <w:p w:rsidR="001469D9" w:rsidRDefault="00D625A9">
      <w:r>
        <w:rPr>
          <w:b/>
        </w:rPr>
        <w:t>Challenges trong quá trình d</w:t>
      </w:r>
      <w:r>
        <w:rPr>
          <w:b/>
        </w:rPr>
        <w:t>ị</w:t>
      </w:r>
      <w:r>
        <w:rPr>
          <w:b/>
        </w:rPr>
        <w:t>ch</w:t>
      </w:r>
    </w:p>
    <w:p w:rsidR="001469D9" w:rsidRDefault="00D625A9">
      <w:r>
        <w:t>• Technical Terms: Gi</w:t>
      </w:r>
      <w:r>
        <w:t>ữ</w:t>
      </w:r>
      <w:r>
        <w:t xml:space="preserve"> nguyên các</w:t>
      </w:r>
      <w:r>
        <w:t xml:space="preserve"> thu</w:t>
      </w:r>
      <w:r>
        <w:t>ậ</w:t>
      </w:r>
      <w:r>
        <w:t>t ng</w:t>
      </w:r>
      <w:r>
        <w:t>ữ</w:t>
      </w:r>
      <w:r>
        <w:t xml:space="preserve"> AWS đ</w:t>
      </w:r>
      <w:r>
        <w:t>ể</w:t>
      </w:r>
      <w:r>
        <w:t xml:space="preserve"> đ</w:t>
      </w:r>
      <w:r>
        <w:t>ả</w:t>
      </w:r>
      <w:r>
        <w:t>m b</w:t>
      </w:r>
      <w:r>
        <w:t>ả</w:t>
      </w:r>
      <w:r>
        <w:t>o tính chính xác</w:t>
      </w:r>
    </w:p>
    <w:p w:rsidR="001469D9" w:rsidRDefault="00D625A9">
      <w:r>
        <w:t>• Cultural Context: Đi</w:t>
      </w:r>
      <w:r>
        <w:t>ề</w:t>
      </w:r>
      <w:r>
        <w:t>u ch</w:t>
      </w:r>
      <w:r>
        <w:t>ỉ</w:t>
      </w:r>
      <w:r>
        <w:t>nh ví d</w:t>
      </w:r>
      <w:r>
        <w:t>ụ</w:t>
      </w:r>
      <w:r>
        <w:t xml:space="preserve"> cho phù h</w:t>
      </w:r>
      <w:r>
        <w:t>ợ</w:t>
      </w:r>
      <w:r>
        <w:t>p v</w:t>
      </w:r>
      <w:r>
        <w:t>ớ</w:t>
      </w:r>
      <w:r>
        <w:t>i b</w:t>
      </w:r>
      <w:r>
        <w:t>ố</w:t>
      </w:r>
      <w:r>
        <w:t>i c</w:t>
      </w:r>
      <w:r>
        <w:t>ả</w:t>
      </w:r>
      <w:r>
        <w:t>nh Vi</w:t>
      </w:r>
      <w:r>
        <w:t>ệ</w:t>
      </w:r>
      <w:r>
        <w:t>t Nam</w:t>
      </w:r>
    </w:p>
    <w:p w:rsidR="001469D9" w:rsidRDefault="00D625A9">
      <w:r>
        <w:t>• Complex Concepts: Gi</w:t>
      </w:r>
      <w:r>
        <w:t>ả</w:t>
      </w:r>
      <w:r>
        <w:t>i thích rõ ràng các khái ni</w:t>
      </w:r>
      <w:r>
        <w:t>ệ</w:t>
      </w:r>
      <w:r>
        <w:t>m ph</w:t>
      </w:r>
      <w:r>
        <w:t>ứ</w:t>
      </w:r>
      <w:r>
        <w:t>c t</w:t>
      </w:r>
      <w:r>
        <w:t>ạ</w:t>
      </w:r>
      <w:r>
        <w:t>p</w:t>
      </w:r>
    </w:p>
    <w:p w:rsidR="001469D9" w:rsidRDefault="00D625A9">
      <w:r>
        <w:rPr>
          <w:b/>
        </w:rPr>
        <w:t>Insights gained</w:t>
      </w:r>
    </w:p>
    <w:p w:rsidR="001469D9" w:rsidRDefault="00D625A9">
      <w:r>
        <w:t>• Technical Learning: Hi</w:t>
      </w:r>
      <w:r>
        <w:t>ể</w:t>
      </w:r>
      <w:r>
        <w:t>u sâu hơn v</w:t>
      </w:r>
      <w:r>
        <w:t>ề</w:t>
      </w:r>
      <w:r>
        <w:t xml:space="preserve"> ki</w:t>
      </w:r>
      <w:r>
        <w:t>ế</w:t>
      </w:r>
      <w:r>
        <w:t xml:space="preserve">n trúc AWS và best </w:t>
      </w:r>
      <w:r>
        <w:t>practices</w:t>
      </w:r>
    </w:p>
    <w:p w:rsidR="001469D9" w:rsidRDefault="00D625A9">
      <w:r>
        <w:t>• Language Skills: C</w:t>
      </w:r>
      <w:r>
        <w:t>ả</w:t>
      </w:r>
      <w:r>
        <w:t>i thi</w:t>
      </w:r>
      <w:r>
        <w:t>ệ</w:t>
      </w:r>
      <w:r>
        <w:t>n k</w:t>
      </w:r>
      <w:r>
        <w:t>ỹ</w:t>
      </w:r>
      <w:r>
        <w:t xml:space="preserve"> năng d</w:t>
      </w:r>
      <w:r>
        <w:t>ị</w:t>
      </w:r>
      <w:r>
        <w:t>ch thu</w:t>
      </w:r>
      <w:r>
        <w:t>ậ</w:t>
      </w:r>
      <w:r>
        <w:t>t k</w:t>
      </w:r>
      <w:r>
        <w:t>ỹ</w:t>
      </w:r>
      <w:r>
        <w:t xml:space="preserve"> thu</w:t>
      </w:r>
      <w:r>
        <w:t>ậ</w:t>
      </w:r>
      <w:r>
        <w:t>t</w:t>
      </w:r>
    </w:p>
    <w:p w:rsidR="001469D9" w:rsidRDefault="00D625A9">
      <w:r>
        <w:t>• Industry Knowledge: N</w:t>
      </w:r>
      <w:r>
        <w:t>ắ</w:t>
      </w:r>
      <w:r>
        <w:t>m b</w:t>
      </w:r>
      <w:r>
        <w:t>ắ</w:t>
      </w:r>
      <w:r>
        <w:t>t xu hư</w:t>
      </w:r>
      <w:r>
        <w:t>ớ</w:t>
      </w:r>
      <w:r>
        <w:t>ng công ngh</w:t>
      </w:r>
      <w:r>
        <w:t>ệ</w:t>
      </w:r>
      <w:r>
        <w:t xml:space="preserve"> m</w:t>
      </w:r>
      <w:r>
        <w:t>ớ</w:t>
      </w:r>
      <w:r>
        <w:t>i</w:t>
      </w:r>
    </w:p>
    <w:p w:rsidR="001469D9" w:rsidRDefault="00D625A9">
      <w:r>
        <w:t>──────────────────────────────────────────────────</w:t>
      </w:r>
    </w:p>
    <w:p w:rsidR="001469D9" w:rsidRDefault="00D625A9">
      <w:pPr>
        <w:pStyle w:val="Heading2"/>
      </w:pPr>
      <w:r>
        <w:t>🤝</w:t>
      </w:r>
      <w:r>
        <w:t xml:space="preserve"> Đóng góp và Feedback</w:t>
      </w:r>
    </w:p>
    <w:p w:rsidR="001469D9" w:rsidRDefault="00D625A9">
      <w:r>
        <w:t>Bài d</w:t>
      </w:r>
      <w:r>
        <w:t>ị</w:t>
      </w:r>
      <w:r>
        <w:t>ch này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trong khuôn kh</w:t>
      </w:r>
      <w:r>
        <w:t>ổ</w:t>
      </w:r>
      <w:r>
        <w:t xml:space="preserve"> FCJ Internship Pr</w:t>
      </w:r>
      <w:r>
        <w:t>ogram.</w:t>
      </w:r>
    </w:p>
    <w:p w:rsidR="001469D9" w:rsidRDefault="00D625A9">
      <w:r>
        <w:rPr>
          <w:b/>
        </w:rPr>
        <w:t>📧</w:t>
      </w:r>
      <w:r>
        <w:rPr>
          <w:b/>
        </w:rPr>
        <w:t xml:space="preserve"> </w:t>
      </w:r>
      <w:proofErr w:type="spellStart"/>
      <w:r>
        <w:rPr>
          <w:b/>
        </w:rPr>
        <w:t>Liên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</w:t>
      </w:r>
      <w:r>
        <w:rPr>
          <w:b/>
        </w:rPr>
        <w:t>ệ</w:t>
      </w:r>
      <w:proofErr w:type="spellEnd"/>
      <w:r>
        <w:rPr>
          <w:b/>
        </w:rPr>
        <w:t xml:space="preserve">: </w:t>
      </w:r>
      <w:r w:rsidR="0025063B">
        <w:t>ngqbinh456@gmail.com.</w:t>
      </w:r>
      <w:r>
        <w:br/>
      </w:r>
      <w:r>
        <w:rPr>
          <w:b/>
        </w:rPr>
        <w:t>💬</w:t>
      </w:r>
      <w:r>
        <w:rPr>
          <w:b/>
        </w:rPr>
        <w:t xml:space="preserve"> Feedback: </w:t>
      </w:r>
      <w:r>
        <w:t>M</w:t>
      </w:r>
      <w:r>
        <w:t>ọ</w:t>
      </w:r>
      <w:r>
        <w:t>i góp ý đ</w:t>
      </w:r>
      <w:r>
        <w:t>ể</w:t>
      </w:r>
      <w:r>
        <w:t xml:space="preserve"> c</w:t>
      </w:r>
      <w:r>
        <w:t>ả</w:t>
      </w:r>
      <w:r>
        <w:t>i thi</w:t>
      </w:r>
      <w:r>
        <w:t>ệ</w:t>
      </w:r>
      <w:r>
        <w:t>n ch</w:t>
      </w:r>
      <w:r>
        <w:t>ấ</w:t>
      </w:r>
      <w:r>
        <w:t>t lư</w:t>
      </w:r>
      <w:r>
        <w:t>ợ</w:t>
      </w:r>
      <w:r>
        <w:t>ng d</w:t>
      </w:r>
      <w:r>
        <w:t>ị</w:t>
      </w:r>
      <w:r>
        <w:t>ch thu</w:t>
      </w:r>
      <w:r>
        <w:t>ậ</w:t>
      </w:r>
      <w:r>
        <w:t>t xin g</w:t>
      </w:r>
      <w:r>
        <w:t>ử</w:t>
      </w:r>
      <w:r>
        <w:t>i v</w:t>
      </w:r>
      <w:r>
        <w:t>ề</w:t>
      </w:r>
      <w:r>
        <w:t xml:space="preserve"> email trên</w:t>
      </w:r>
      <w:r>
        <w:br/>
      </w:r>
      <w:r>
        <w:rPr>
          <w:b/>
        </w:rPr>
        <w:t>🔄</w:t>
      </w:r>
      <w:r>
        <w:rPr>
          <w:b/>
        </w:rPr>
        <w:t xml:space="preserve"> Updates: </w:t>
      </w:r>
      <w:r>
        <w:t>Bài d</w:t>
      </w:r>
      <w:r>
        <w:t>ị</w:t>
      </w:r>
      <w:r>
        <w:t>ch s</w:t>
      </w:r>
      <w:r>
        <w:t>ẽ</w:t>
      </w:r>
      <w:r>
        <w:t xml:space="preserve"> đư</w:t>
      </w:r>
      <w:r>
        <w:t>ợ</w:t>
      </w:r>
      <w:r>
        <w:t>c c</w:t>
      </w:r>
      <w:r>
        <w:t>ậ</w:t>
      </w:r>
      <w:r>
        <w:t>p nh</w:t>
      </w:r>
      <w:r>
        <w:t>ậ</w:t>
      </w:r>
      <w:r>
        <w:t>t d</w:t>
      </w:r>
      <w:r>
        <w:t>ự</w:t>
      </w:r>
      <w:r>
        <w:t>a trên feedback t</w:t>
      </w:r>
      <w:r>
        <w:t>ừ</w:t>
      </w:r>
      <w:r>
        <w:t xml:space="preserve"> c</w:t>
      </w:r>
      <w:r>
        <w:t>ộ</w:t>
      </w:r>
      <w:r>
        <w:t>ng đ</w:t>
      </w:r>
      <w:r>
        <w:t>ồ</w:t>
      </w:r>
      <w:r>
        <w:t>ng</w:t>
      </w:r>
    </w:p>
    <w:p w:rsidR="001469D9" w:rsidRDefault="00D625A9">
      <w:r>
        <w:t>──────────────────────────────────────────────────</w:t>
      </w:r>
    </w:p>
    <w:p w:rsidR="001469D9" w:rsidRDefault="00D625A9">
      <w:pPr>
        <w:jc w:val="center"/>
      </w:pPr>
      <w:r>
        <w:t>© 2024 - B</w:t>
      </w:r>
      <w:r>
        <w:t>ả</w:t>
      </w:r>
      <w:r>
        <w:t xml:space="preserve">n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 w:rsidR="0025063B">
        <w:t>Nguyễn</w:t>
      </w:r>
      <w:proofErr w:type="spellEnd"/>
      <w:r w:rsidR="0025063B">
        <w:t xml:space="preserve"> Quang </w:t>
      </w:r>
      <w:proofErr w:type="spellStart"/>
      <w:r w:rsidR="0025063B">
        <w:t>Bình</w:t>
      </w:r>
      <w:proofErr w:type="spellEnd"/>
      <w:r>
        <w:t>. Vui lòng credit khi s</w:t>
      </w:r>
      <w:r>
        <w:t>ử</w:t>
      </w:r>
      <w:r>
        <w:t xml:space="preserve"> d</w:t>
      </w:r>
      <w:r>
        <w:t>ụ</w:t>
      </w:r>
      <w:r>
        <w:t>ng.</w:t>
      </w:r>
    </w:p>
    <w:sectPr w:rsidR="001469D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69D9"/>
    <w:rsid w:val="0015074B"/>
    <w:rsid w:val="0025063B"/>
    <w:rsid w:val="0029639D"/>
    <w:rsid w:val="00326F90"/>
    <w:rsid w:val="004A7E42"/>
    <w:rsid w:val="00861D4D"/>
    <w:rsid w:val="00A0473A"/>
    <w:rsid w:val="00AA1D8D"/>
    <w:rsid w:val="00B47730"/>
    <w:rsid w:val="00CB0664"/>
    <w:rsid w:val="00D625A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478153"/>
  <w14:defaultImageDpi w14:val="300"/>
  <w15:docId w15:val="{18862AF5-DD93-40E8-BFFE-51CD55F99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5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0798AC-E3F9-4DFA-A119-F290099D5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10</Pages>
  <Words>3097</Words>
  <Characters>17657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20713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ASUS</cp:lastModifiedBy>
  <cp:revision>5</cp:revision>
  <dcterms:created xsi:type="dcterms:W3CDTF">2013-12-23T23:15:00Z</dcterms:created>
  <dcterms:modified xsi:type="dcterms:W3CDTF">2025-07-10T02:51:00Z</dcterms:modified>
  <cp:category/>
</cp:coreProperties>
</file>